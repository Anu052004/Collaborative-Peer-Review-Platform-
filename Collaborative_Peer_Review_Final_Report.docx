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3380" w14:textId="77777777" w:rsidR="009B698E" w:rsidRDefault="00000000">
      <w:pPr>
        <w:pStyle w:val="Title"/>
      </w:pPr>
      <w:r>
        <w:t>Collaborative Peer Review Platform</w:t>
      </w:r>
    </w:p>
    <w:p w14:paraId="5FDD727D" w14:textId="59D78294" w:rsidR="009B698E" w:rsidRPr="00892689" w:rsidRDefault="00000000">
      <w:pPr>
        <w:rPr>
          <w:sz w:val="28"/>
          <w:szCs w:val="28"/>
        </w:rPr>
      </w:pPr>
      <w:r w:rsidRPr="00892689">
        <w:rPr>
          <w:sz w:val="28"/>
          <w:szCs w:val="28"/>
        </w:rPr>
        <w:t xml:space="preserve">NAME: </w:t>
      </w:r>
      <w:r w:rsidR="00A848DE" w:rsidRPr="00892689">
        <w:rPr>
          <w:sz w:val="28"/>
          <w:szCs w:val="28"/>
        </w:rPr>
        <w:t>Anamika A</w:t>
      </w:r>
    </w:p>
    <w:p w14:paraId="4D7E2011" w14:textId="2881D74A" w:rsidR="009B698E" w:rsidRPr="00892689" w:rsidRDefault="00000000">
      <w:pPr>
        <w:rPr>
          <w:sz w:val="28"/>
          <w:szCs w:val="28"/>
        </w:rPr>
      </w:pPr>
      <w:r w:rsidRPr="00892689">
        <w:rPr>
          <w:sz w:val="28"/>
          <w:szCs w:val="28"/>
        </w:rPr>
        <w:t xml:space="preserve">YEAR: </w:t>
      </w:r>
      <w:r w:rsidR="00A848DE" w:rsidRPr="00892689">
        <w:rPr>
          <w:sz w:val="28"/>
          <w:szCs w:val="28"/>
        </w:rPr>
        <w:t xml:space="preserve">4th / IT </w:t>
      </w:r>
    </w:p>
    <w:p w14:paraId="7AA11346" w14:textId="44FEA154" w:rsidR="009B698E" w:rsidRDefault="00000000">
      <w:r w:rsidRPr="00892689">
        <w:rPr>
          <w:sz w:val="28"/>
          <w:szCs w:val="28"/>
        </w:rPr>
        <w:t xml:space="preserve">REG NO: </w:t>
      </w:r>
      <w:r w:rsidR="00A848DE" w:rsidRPr="00892689">
        <w:rPr>
          <w:sz w:val="28"/>
          <w:szCs w:val="28"/>
        </w:rPr>
        <w:t>9922008189</w:t>
      </w:r>
      <w:r>
        <w:br/>
      </w:r>
    </w:p>
    <w:p w14:paraId="106D623D" w14:textId="77777777" w:rsidR="009B698E" w:rsidRDefault="00000000">
      <w:pPr>
        <w:pStyle w:val="Heading1"/>
      </w:pPr>
      <w:r>
        <w:t>I. ABSTRACT</w:t>
      </w:r>
    </w:p>
    <w:p w14:paraId="4F5E70BC" w14:textId="77777777" w:rsidR="009B698E" w:rsidRDefault="00000000">
      <w:r>
        <w:t>The Collaborative Peer Review Platform is a web-based system designed to facilitate structured and anonymous peer evaluation of student assignments. The platform enables students to upload their assignments, after which the system automatically assigns three random peers for review based on predefined rules. Each reviewer evaluates the assignment using a rubric score and provides feedback, ensuring a fair and unbiased assessment process.</w:t>
      </w:r>
      <w:r>
        <w:br/>
      </w:r>
      <w:r>
        <w:br/>
        <w:t>The backend of the system is developed using Node.js, Express.js, and MongoDB, ensuring scalability and efficient data handling. Mongoose is used for schema modeling and validation. The system enforces strict rules such as assigning exactly three reviewers and preventing self-review. Once all reviews are submitted, the assignment status is updated automatically.</w:t>
      </w:r>
      <w:r>
        <w:br/>
      </w:r>
      <w:r>
        <w:br/>
        <w:t>This platform enhances collaborative learning by promoting critical thinking, accountability, and structured feedback while simulating real-world peer evaluation systems.</w:t>
      </w:r>
    </w:p>
    <w:p w14:paraId="7517CD70" w14:textId="77777777" w:rsidR="009B698E" w:rsidRDefault="00000000">
      <w:pPr>
        <w:pStyle w:val="Heading1"/>
      </w:pPr>
      <w:r>
        <w:t>II. INTRODUCTION</w:t>
      </w:r>
    </w:p>
    <w:p w14:paraId="2D31262B" w14:textId="77777777" w:rsidR="009B698E" w:rsidRDefault="00000000">
      <w:r>
        <w:t>In modern education systems, peer review has become an essential methodology for improving learning outcomes. It allows students to critically analyze others' work, receive constructive feedback, and develop a deeper understanding of the subject matter.</w:t>
      </w:r>
      <w:r>
        <w:br/>
      </w:r>
      <w:r>
        <w:br/>
        <w:t>Traditional peer review processes are often manual, time-consuming, and prone to bias. The Collaborative Peer Review Platform addresses these challenges by automating reviewer assignment and maintaining anonymity. The system ensures that each assignment is evaluated by exactly three peers, providing balanced and reliable feedback.</w:t>
      </w:r>
      <w:r>
        <w:br/>
      </w:r>
      <w:r>
        <w:br/>
        <w:t>The platform is designed as a RESTful API-based backend system, making it flexible for integration with any frontend interface. It emphasizes data integrity, validation, and efficient workflow management, making it suitable for academic environments.</w:t>
      </w:r>
    </w:p>
    <w:p w14:paraId="5192096D" w14:textId="77777777" w:rsidR="009B698E" w:rsidRDefault="00000000">
      <w:pPr>
        <w:pStyle w:val="Heading1"/>
      </w:pPr>
      <w:r>
        <w:lastRenderedPageBreak/>
        <w:t>III. OBJECTIVES</w:t>
      </w:r>
    </w:p>
    <w:p w14:paraId="6A807136" w14:textId="77777777" w:rsidR="009B698E" w:rsidRDefault="00000000">
      <w:r>
        <w:t>• To automate the peer review process for student assignments</w:t>
      </w:r>
      <w:r>
        <w:br/>
        <w:t>• To ensure fair and anonymous evaluation</w:t>
      </w:r>
      <w:r>
        <w:br/>
        <w:t>• To assign exactly three random reviewers per assignment</w:t>
      </w:r>
      <w:r>
        <w:br/>
        <w:t>• To prevent self-review and duplicate evaluations</w:t>
      </w:r>
      <w:r>
        <w:br/>
        <w:t>• To provide structured feedback using rubric scores</w:t>
      </w:r>
      <w:r>
        <w:br/>
        <w:t>• To track assignment status (Pending, Under Review, Completed)</w:t>
      </w:r>
      <w:r>
        <w:br/>
        <w:t>• To maintain scalable and modular backend architecture</w:t>
      </w:r>
      <w:r>
        <w:br/>
        <w:t>• To enable efficient data retrieval and filtering</w:t>
      </w:r>
    </w:p>
    <w:p w14:paraId="5C8423EB" w14:textId="77777777" w:rsidR="009B698E" w:rsidRDefault="00000000">
      <w:pPr>
        <w:pStyle w:val="Heading1"/>
      </w:pPr>
      <w:r>
        <w:t>IV. SYSTEM ARCHITECTURE</w:t>
      </w:r>
    </w:p>
    <w:p w14:paraId="3D7A6353" w14:textId="77777777" w:rsidR="00A848DE" w:rsidRPr="00A848DE" w:rsidRDefault="00A848DE" w:rsidP="00A848DE"/>
    <w:p w14:paraId="25B7E140" w14:textId="77777777" w:rsidR="00A848DE" w:rsidRPr="00A848DE" w:rsidRDefault="00A848DE" w:rsidP="00A848DE">
      <w:pPr>
        <w:rPr>
          <w:lang w:val="en-IN"/>
        </w:rPr>
      </w:pPr>
      <w:r w:rsidRPr="00A848DE">
        <w:rPr>
          <w:lang w:val="en-IN"/>
        </w:rPr>
        <w:t xml:space="preserve">The system follows a </w:t>
      </w:r>
      <w:r w:rsidRPr="00A848DE">
        <w:rPr>
          <w:b/>
          <w:bCs/>
          <w:lang w:val="en-IN"/>
        </w:rPr>
        <w:t>layered architecture</w:t>
      </w:r>
      <w:r w:rsidRPr="00A848DE">
        <w:rPr>
          <w:lang w:val="en-IN"/>
        </w:rPr>
        <w:t>, ensuring modularity and separation of concerns.</w:t>
      </w:r>
    </w:p>
    <w:p w14:paraId="1A491EF5" w14:textId="77777777" w:rsidR="00A848DE" w:rsidRPr="00A848DE" w:rsidRDefault="00A848DE" w:rsidP="00A848DE">
      <w:pPr>
        <w:pStyle w:val="Heading2"/>
        <w:rPr>
          <w:lang w:val="en-IN"/>
        </w:rPr>
      </w:pPr>
      <w:r w:rsidRPr="00A848DE">
        <w:rPr>
          <w:lang w:val="en-IN"/>
        </w:rPr>
        <w:t>Architecture Flow</w:t>
      </w:r>
    </w:p>
    <w:p w14:paraId="02355428" w14:textId="77777777" w:rsidR="00A848DE" w:rsidRPr="00A848DE" w:rsidRDefault="00A848DE" w:rsidP="00A848DE">
      <w:pPr>
        <w:rPr>
          <w:lang w:val="en-IN"/>
        </w:rPr>
      </w:pPr>
      <w:r w:rsidRPr="00A848DE">
        <w:rPr>
          <w:lang w:val="en-IN"/>
        </w:rPr>
        <w:t>User (Client / Frontend)</w:t>
      </w:r>
      <w:r w:rsidRPr="00A848DE">
        <w:rPr>
          <w:lang w:val="en-IN"/>
        </w:rPr>
        <w:br/>
        <w:t>↓</w:t>
      </w:r>
      <w:r w:rsidRPr="00A848DE">
        <w:rPr>
          <w:lang w:val="en-IN"/>
        </w:rPr>
        <w:br/>
        <w:t>API Layer (Express.js Routes)</w:t>
      </w:r>
      <w:r w:rsidRPr="00A848DE">
        <w:rPr>
          <w:lang w:val="en-IN"/>
        </w:rPr>
        <w:br/>
        <w:t>↓</w:t>
      </w:r>
      <w:r w:rsidRPr="00A848DE">
        <w:rPr>
          <w:lang w:val="en-IN"/>
        </w:rPr>
        <w:br/>
        <w:t>Controller Layer (Business Logic)</w:t>
      </w:r>
      <w:r w:rsidRPr="00A848DE">
        <w:rPr>
          <w:lang w:val="en-IN"/>
        </w:rPr>
        <w:br/>
        <w:t>↓</w:t>
      </w:r>
      <w:r w:rsidRPr="00A848DE">
        <w:rPr>
          <w:lang w:val="en-IN"/>
        </w:rPr>
        <w:br/>
        <w:t>Service Logic (Reviewer Assignment &amp; Validation)</w:t>
      </w:r>
      <w:r w:rsidRPr="00A848DE">
        <w:rPr>
          <w:lang w:val="en-IN"/>
        </w:rPr>
        <w:br/>
        <w:t>↓</w:t>
      </w:r>
      <w:r w:rsidRPr="00A848DE">
        <w:rPr>
          <w:lang w:val="en-IN"/>
        </w:rPr>
        <w:br/>
        <w:t>Database Layer (MongoDB with Mongoose)</w:t>
      </w:r>
    </w:p>
    <w:p w14:paraId="6E26DC03" w14:textId="27B9C426" w:rsidR="00A848DE" w:rsidRPr="00A848DE" w:rsidRDefault="00000000" w:rsidP="00A848DE">
      <w:pPr>
        <w:pStyle w:val="Heading1"/>
      </w:pPr>
      <w:r>
        <w:t>V. LAYER-WISE EXPLANATION</w:t>
      </w:r>
    </w:p>
    <w:p w14:paraId="2224654A" w14:textId="1497F019" w:rsidR="00A848DE" w:rsidRPr="00A848DE" w:rsidRDefault="00A848DE" w:rsidP="00A848DE">
      <w:pPr>
        <w:pStyle w:val="Heading2"/>
        <w:rPr>
          <w:lang w:val="en-IN"/>
        </w:rPr>
      </w:pPr>
      <w:r w:rsidRPr="00A848DE">
        <w:rPr>
          <w:lang w:val="en-IN"/>
        </w:rPr>
        <w:t>Presentation Layer (Client Side)</w:t>
      </w:r>
    </w:p>
    <w:p w14:paraId="694E8A7E" w14:textId="77777777" w:rsidR="00A848DE" w:rsidRPr="00A848DE" w:rsidRDefault="00A848DE" w:rsidP="00A848DE">
      <w:pPr>
        <w:rPr>
          <w:lang w:val="en-IN"/>
        </w:rPr>
      </w:pPr>
      <w:r w:rsidRPr="00A848DE">
        <w:rPr>
          <w:lang w:val="en-IN"/>
        </w:rPr>
        <w:t>This layer represents the frontend or client application interacting with the API. It allows users to:</w:t>
      </w:r>
    </w:p>
    <w:p w14:paraId="0523EFF9" w14:textId="77777777" w:rsidR="00A848DE" w:rsidRPr="00A848DE" w:rsidRDefault="00A848DE" w:rsidP="00A848DE">
      <w:pPr>
        <w:numPr>
          <w:ilvl w:val="0"/>
          <w:numId w:val="10"/>
        </w:numPr>
        <w:rPr>
          <w:lang w:val="en-IN"/>
        </w:rPr>
      </w:pPr>
      <w:r w:rsidRPr="00A848DE">
        <w:rPr>
          <w:lang w:val="en-IN"/>
        </w:rPr>
        <w:t xml:space="preserve">Upload assignments </w:t>
      </w:r>
    </w:p>
    <w:p w14:paraId="4EB9E206" w14:textId="77777777" w:rsidR="00A848DE" w:rsidRPr="00A848DE" w:rsidRDefault="00A848DE" w:rsidP="00A848DE">
      <w:pPr>
        <w:numPr>
          <w:ilvl w:val="0"/>
          <w:numId w:val="10"/>
        </w:numPr>
        <w:rPr>
          <w:lang w:val="en-IN"/>
        </w:rPr>
      </w:pPr>
      <w:r w:rsidRPr="00A848DE">
        <w:rPr>
          <w:lang w:val="en-IN"/>
        </w:rPr>
        <w:t xml:space="preserve">View assignments and reviews </w:t>
      </w:r>
    </w:p>
    <w:p w14:paraId="4C20CD5B" w14:textId="77777777" w:rsidR="00A848DE" w:rsidRPr="00A848DE" w:rsidRDefault="00A848DE" w:rsidP="00A848DE">
      <w:pPr>
        <w:numPr>
          <w:ilvl w:val="0"/>
          <w:numId w:val="10"/>
        </w:numPr>
        <w:rPr>
          <w:lang w:val="en-IN"/>
        </w:rPr>
      </w:pPr>
      <w:r w:rsidRPr="00A848DE">
        <w:rPr>
          <w:lang w:val="en-IN"/>
        </w:rPr>
        <w:t xml:space="preserve">Submit peer reviews </w:t>
      </w:r>
    </w:p>
    <w:p w14:paraId="2172F959" w14:textId="77777777" w:rsidR="00A848DE" w:rsidRPr="00A848DE" w:rsidRDefault="00A848DE" w:rsidP="00A848DE">
      <w:pPr>
        <w:rPr>
          <w:lang w:val="en-IN"/>
        </w:rPr>
      </w:pPr>
      <w:r w:rsidRPr="00A848DE">
        <w:rPr>
          <w:lang w:val="en-IN"/>
        </w:rPr>
        <w:t>Although not implemented in this backend-focused project, this layer communicates with the API using HTTP requests.</w:t>
      </w:r>
    </w:p>
    <w:p w14:paraId="52D48447" w14:textId="65AF32B6" w:rsidR="00A848DE" w:rsidRPr="00A848DE" w:rsidRDefault="00A848DE" w:rsidP="00A848DE">
      <w:pPr>
        <w:rPr>
          <w:lang w:val="en-IN"/>
        </w:rPr>
      </w:pPr>
    </w:p>
    <w:p w14:paraId="3DE3736E" w14:textId="15B812B6" w:rsidR="00A848DE" w:rsidRPr="00A848DE" w:rsidRDefault="00A848DE" w:rsidP="00A848DE">
      <w:pPr>
        <w:pStyle w:val="Heading2"/>
        <w:rPr>
          <w:lang w:val="en-IN"/>
        </w:rPr>
      </w:pPr>
      <w:r w:rsidRPr="00A848DE">
        <w:rPr>
          <w:lang w:val="en-IN"/>
        </w:rPr>
        <w:lastRenderedPageBreak/>
        <w:t>API Layer (Routing Layer)</w:t>
      </w:r>
    </w:p>
    <w:p w14:paraId="59D0226B" w14:textId="77777777" w:rsidR="00A848DE" w:rsidRPr="00A848DE" w:rsidRDefault="00A848DE" w:rsidP="00A848DE">
      <w:pPr>
        <w:rPr>
          <w:lang w:val="en-IN"/>
        </w:rPr>
      </w:pPr>
      <w:r w:rsidRPr="00A848DE">
        <w:rPr>
          <w:lang w:val="en-IN"/>
        </w:rPr>
        <w:t>The API layer is implemented using Express.js and defines all endpoints such as:</w:t>
      </w:r>
    </w:p>
    <w:p w14:paraId="20C54C73" w14:textId="77777777" w:rsidR="00A848DE" w:rsidRPr="00A848DE" w:rsidRDefault="00A848DE" w:rsidP="00A848DE">
      <w:pPr>
        <w:numPr>
          <w:ilvl w:val="0"/>
          <w:numId w:val="11"/>
        </w:numPr>
        <w:rPr>
          <w:lang w:val="en-IN"/>
        </w:rPr>
      </w:pPr>
      <w:r w:rsidRPr="00A848DE">
        <w:rPr>
          <w:lang w:val="en-IN"/>
        </w:rPr>
        <w:t xml:space="preserve">POST /assignments </w:t>
      </w:r>
    </w:p>
    <w:p w14:paraId="4C1288A1" w14:textId="77777777" w:rsidR="00A848DE" w:rsidRPr="00A848DE" w:rsidRDefault="00A848DE" w:rsidP="00A848DE">
      <w:pPr>
        <w:numPr>
          <w:ilvl w:val="0"/>
          <w:numId w:val="11"/>
        </w:numPr>
        <w:rPr>
          <w:lang w:val="en-IN"/>
        </w:rPr>
      </w:pPr>
      <w:r w:rsidRPr="00A848DE">
        <w:rPr>
          <w:lang w:val="en-IN"/>
        </w:rPr>
        <w:t xml:space="preserve">GET /assignments </w:t>
      </w:r>
    </w:p>
    <w:p w14:paraId="7E1072CF" w14:textId="77777777" w:rsidR="00A848DE" w:rsidRPr="00A848DE" w:rsidRDefault="00A848DE" w:rsidP="00A848DE">
      <w:pPr>
        <w:numPr>
          <w:ilvl w:val="0"/>
          <w:numId w:val="11"/>
        </w:numPr>
        <w:rPr>
          <w:lang w:val="en-IN"/>
        </w:rPr>
      </w:pPr>
      <w:r w:rsidRPr="00A848DE">
        <w:rPr>
          <w:lang w:val="en-IN"/>
        </w:rPr>
        <w:t xml:space="preserve">POST /reviews </w:t>
      </w:r>
    </w:p>
    <w:p w14:paraId="581165BC" w14:textId="77777777" w:rsidR="00A848DE" w:rsidRPr="00A848DE" w:rsidRDefault="00A848DE" w:rsidP="00A848DE">
      <w:pPr>
        <w:numPr>
          <w:ilvl w:val="0"/>
          <w:numId w:val="11"/>
        </w:numPr>
        <w:rPr>
          <w:lang w:val="en-IN"/>
        </w:rPr>
      </w:pPr>
      <w:r w:rsidRPr="00A848DE">
        <w:rPr>
          <w:lang w:val="en-IN"/>
        </w:rPr>
        <w:t>GET /reviews</w:t>
      </w:r>
      <w:proofErr w:type="gramStart"/>
      <w:r w:rsidRPr="00A848DE">
        <w:rPr>
          <w:lang w:val="en-IN"/>
        </w:rPr>
        <w:t>/:</w:t>
      </w:r>
      <w:proofErr w:type="spellStart"/>
      <w:r w:rsidRPr="00A848DE">
        <w:rPr>
          <w:lang w:val="en-IN"/>
        </w:rPr>
        <w:t>assignmentId</w:t>
      </w:r>
      <w:proofErr w:type="spellEnd"/>
      <w:proofErr w:type="gramEnd"/>
      <w:r w:rsidRPr="00A848DE">
        <w:rPr>
          <w:lang w:val="en-IN"/>
        </w:rPr>
        <w:t xml:space="preserve"> </w:t>
      </w:r>
    </w:p>
    <w:p w14:paraId="2E78C4ED" w14:textId="77777777" w:rsidR="00A848DE" w:rsidRPr="00A848DE" w:rsidRDefault="00A848DE" w:rsidP="00A848DE">
      <w:pPr>
        <w:rPr>
          <w:lang w:val="en-IN"/>
        </w:rPr>
      </w:pPr>
      <w:r w:rsidRPr="00A848DE">
        <w:rPr>
          <w:lang w:val="en-IN"/>
        </w:rPr>
        <w:t>This layer handles incoming requests and routes them to the appropriate controllers.</w:t>
      </w:r>
    </w:p>
    <w:p w14:paraId="068A4A3D" w14:textId="005440F0" w:rsidR="00A848DE" w:rsidRPr="00A848DE" w:rsidRDefault="00A848DE" w:rsidP="00A848DE">
      <w:pPr>
        <w:pStyle w:val="Heading2"/>
        <w:rPr>
          <w:lang w:val="en-IN"/>
        </w:rPr>
      </w:pPr>
      <w:r w:rsidRPr="00A848DE">
        <w:rPr>
          <w:lang w:val="en-IN"/>
        </w:rPr>
        <w:t xml:space="preserve"> Controller Layer</w:t>
      </w:r>
    </w:p>
    <w:p w14:paraId="024ECC99" w14:textId="77777777" w:rsidR="00A848DE" w:rsidRPr="00A848DE" w:rsidRDefault="00A848DE" w:rsidP="00A848DE">
      <w:pPr>
        <w:rPr>
          <w:lang w:val="en-IN"/>
        </w:rPr>
      </w:pPr>
      <w:r w:rsidRPr="00A848DE">
        <w:rPr>
          <w:lang w:val="en-IN"/>
        </w:rPr>
        <w:t>The controller layer contains the core request-handling logic. It is responsible for:</w:t>
      </w:r>
    </w:p>
    <w:p w14:paraId="240BB32B" w14:textId="77777777" w:rsidR="00A848DE" w:rsidRPr="00A848DE" w:rsidRDefault="00A848DE" w:rsidP="00A848DE">
      <w:pPr>
        <w:numPr>
          <w:ilvl w:val="0"/>
          <w:numId w:val="12"/>
        </w:numPr>
        <w:rPr>
          <w:lang w:val="en-IN"/>
        </w:rPr>
      </w:pPr>
      <w:r w:rsidRPr="00A848DE">
        <w:rPr>
          <w:lang w:val="en-IN"/>
        </w:rPr>
        <w:t xml:space="preserve">Processing incoming data </w:t>
      </w:r>
    </w:p>
    <w:p w14:paraId="6FE54B31" w14:textId="77777777" w:rsidR="00A848DE" w:rsidRPr="00A848DE" w:rsidRDefault="00A848DE" w:rsidP="00A848DE">
      <w:pPr>
        <w:numPr>
          <w:ilvl w:val="0"/>
          <w:numId w:val="12"/>
        </w:numPr>
        <w:rPr>
          <w:lang w:val="en-IN"/>
        </w:rPr>
      </w:pPr>
      <w:r w:rsidRPr="00A848DE">
        <w:rPr>
          <w:lang w:val="en-IN"/>
        </w:rPr>
        <w:t xml:space="preserve">Validating inputs </w:t>
      </w:r>
    </w:p>
    <w:p w14:paraId="4A828E16" w14:textId="77777777" w:rsidR="00A848DE" w:rsidRPr="00A848DE" w:rsidRDefault="00A848DE" w:rsidP="00A848DE">
      <w:pPr>
        <w:numPr>
          <w:ilvl w:val="0"/>
          <w:numId w:val="12"/>
        </w:numPr>
        <w:rPr>
          <w:lang w:val="en-IN"/>
        </w:rPr>
      </w:pPr>
      <w:r w:rsidRPr="00A848DE">
        <w:rPr>
          <w:lang w:val="en-IN"/>
        </w:rPr>
        <w:t xml:space="preserve">Calling database operations </w:t>
      </w:r>
    </w:p>
    <w:p w14:paraId="0D91C26E" w14:textId="77777777" w:rsidR="00A848DE" w:rsidRPr="00A848DE" w:rsidRDefault="00A848DE" w:rsidP="00A848DE">
      <w:pPr>
        <w:numPr>
          <w:ilvl w:val="0"/>
          <w:numId w:val="12"/>
        </w:numPr>
        <w:rPr>
          <w:lang w:val="en-IN"/>
        </w:rPr>
      </w:pPr>
      <w:r w:rsidRPr="00A848DE">
        <w:rPr>
          <w:lang w:val="en-IN"/>
        </w:rPr>
        <w:t xml:space="preserve">Returning structured responses </w:t>
      </w:r>
    </w:p>
    <w:p w14:paraId="2BDCA0AC" w14:textId="77777777" w:rsidR="00A848DE" w:rsidRPr="00A848DE" w:rsidRDefault="00A848DE" w:rsidP="00A848DE">
      <w:pPr>
        <w:rPr>
          <w:lang w:val="en-IN"/>
        </w:rPr>
      </w:pPr>
      <w:r w:rsidRPr="00A848DE">
        <w:rPr>
          <w:lang w:val="en-IN"/>
        </w:rPr>
        <w:t>Examples:</w:t>
      </w:r>
    </w:p>
    <w:p w14:paraId="4A0CAE7D" w14:textId="77777777" w:rsidR="00A848DE" w:rsidRPr="00A848DE" w:rsidRDefault="00A848DE" w:rsidP="00A848DE">
      <w:pPr>
        <w:numPr>
          <w:ilvl w:val="0"/>
          <w:numId w:val="13"/>
        </w:numPr>
        <w:rPr>
          <w:lang w:val="en-IN"/>
        </w:rPr>
      </w:pPr>
      <w:r w:rsidRPr="00A848DE">
        <w:rPr>
          <w:lang w:val="en-IN"/>
        </w:rPr>
        <w:t xml:space="preserve">Creating assignments </w:t>
      </w:r>
    </w:p>
    <w:p w14:paraId="638EE09A" w14:textId="77777777" w:rsidR="00A848DE" w:rsidRPr="00A848DE" w:rsidRDefault="00A848DE" w:rsidP="00A848DE">
      <w:pPr>
        <w:numPr>
          <w:ilvl w:val="0"/>
          <w:numId w:val="13"/>
        </w:numPr>
        <w:rPr>
          <w:lang w:val="en-IN"/>
        </w:rPr>
      </w:pPr>
      <w:r w:rsidRPr="00A848DE">
        <w:rPr>
          <w:lang w:val="en-IN"/>
        </w:rPr>
        <w:t xml:space="preserve">Submitting reviews </w:t>
      </w:r>
    </w:p>
    <w:p w14:paraId="7B4B6310" w14:textId="77777777" w:rsidR="00A848DE" w:rsidRPr="00A848DE" w:rsidRDefault="00A848DE" w:rsidP="00A848DE">
      <w:pPr>
        <w:numPr>
          <w:ilvl w:val="0"/>
          <w:numId w:val="13"/>
        </w:numPr>
        <w:rPr>
          <w:lang w:val="en-IN"/>
        </w:rPr>
      </w:pPr>
      <w:r w:rsidRPr="00A848DE">
        <w:rPr>
          <w:lang w:val="en-IN"/>
        </w:rPr>
        <w:t xml:space="preserve">Fetching filtered data </w:t>
      </w:r>
    </w:p>
    <w:p w14:paraId="08767DCB" w14:textId="0F88C332" w:rsidR="00A848DE" w:rsidRPr="00A848DE" w:rsidRDefault="00A848DE" w:rsidP="00A848DE">
      <w:pPr>
        <w:pStyle w:val="Heading2"/>
        <w:rPr>
          <w:lang w:val="en-IN"/>
        </w:rPr>
      </w:pPr>
      <w:r w:rsidRPr="00A848DE">
        <w:rPr>
          <w:lang w:val="en-IN"/>
        </w:rPr>
        <w:t>Business Logic Layer</w:t>
      </w:r>
    </w:p>
    <w:p w14:paraId="44C481DA" w14:textId="77777777" w:rsidR="00A848DE" w:rsidRPr="00A848DE" w:rsidRDefault="00A848DE" w:rsidP="00A848DE">
      <w:pPr>
        <w:rPr>
          <w:lang w:val="en-IN"/>
        </w:rPr>
      </w:pPr>
      <w:r w:rsidRPr="00A848DE">
        <w:rPr>
          <w:lang w:val="en-IN"/>
        </w:rPr>
        <w:t>This is the most critical layer of the system. It implements:</w:t>
      </w:r>
    </w:p>
    <w:p w14:paraId="41B66F5F" w14:textId="77777777" w:rsidR="00A848DE" w:rsidRPr="00A848DE" w:rsidRDefault="00A848DE" w:rsidP="00A848DE">
      <w:pPr>
        <w:numPr>
          <w:ilvl w:val="0"/>
          <w:numId w:val="14"/>
        </w:numPr>
        <w:rPr>
          <w:lang w:val="en-IN"/>
        </w:rPr>
      </w:pPr>
      <w:r w:rsidRPr="00A848DE">
        <w:rPr>
          <w:lang w:val="en-IN"/>
        </w:rPr>
        <w:t xml:space="preserve">Random assignment of exactly three reviewers </w:t>
      </w:r>
    </w:p>
    <w:p w14:paraId="0EDB6DED" w14:textId="77777777" w:rsidR="00A848DE" w:rsidRPr="00A848DE" w:rsidRDefault="00A848DE" w:rsidP="00A848DE">
      <w:pPr>
        <w:numPr>
          <w:ilvl w:val="0"/>
          <w:numId w:val="14"/>
        </w:numPr>
        <w:rPr>
          <w:lang w:val="en-IN"/>
        </w:rPr>
      </w:pPr>
      <w:r w:rsidRPr="00A848DE">
        <w:rPr>
          <w:lang w:val="en-IN"/>
        </w:rPr>
        <w:t xml:space="preserve">Prevention of self-review </w:t>
      </w:r>
    </w:p>
    <w:p w14:paraId="1314CB7B" w14:textId="77777777" w:rsidR="00A848DE" w:rsidRPr="00A848DE" w:rsidRDefault="00A848DE" w:rsidP="00A848DE">
      <w:pPr>
        <w:numPr>
          <w:ilvl w:val="0"/>
          <w:numId w:val="14"/>
        </w:numPr>
        <w:rPr>
          <w:lang w:val="en-IN"/>
        </w:rPr>
      </w:pPr>
      <w:r w:rsidRPr="00A848DE">
        <w:rPr>
          <w:lang w:val="en-IN"/>
        </w:rPr>
        <w:t xml:space="preserve">Validation of rubric scores </w:t>
      </w:r>
    </w:p>
    <w:p w14:paraId="1FCEF1DF" w14:textId="77777777" w:rsidR="00A848DE" w:rsidRPr="00A848DE" w:rsidRDefault="00A848DE" w:rsidP="00A848DE">
      <w:pPr>
        <w:numPr>
          <w:ilvl w:val="0"/>
          <w:numId w:val="14"/>
        </w:numPr>
        <w:rPr>
          <w:lang w:val="en-IN"/>
        </w:rPr>
      </w:pPr>
      <w:r w:rsidRPr="00A848DE">
        <w:rPr>
          <w:lang w:val="en-IN"/>
        </w:rPr>
        <w:t xml:space="preserve">Status update logic </w:t>
      </w:r>
    </w:p>
    <w:p w14:paraId="6121B6BA" w14:textId="77777777" w:rsidR="00A848DE" w:rsidRPr="00A848DE" w:rsidRDefault="00A848DE" w:rsidP="00A848DE">
      <w:pPr>
        <w:rPr>
          <w:lang w:val="en-IN"/>
        </w:rPr>
      </w:pPr>
      <w:r w:rsidRPr="00A848DE">
        <w:rPr>
          <w:lang w:val="en-IN"/>
        </w:rPr>
        <w:t>Workflow:</w:t>
      </w:r>
    </w:p>
    <w:p w14:paraId="656BD8AE" w14:textId="77777777" w:rsidR="00A848DE" w:rsidRPr="00A848DE" w:rsidRDefault="00A848DE" w:rsidP="00A848DE">
      <w:pPr>
        <w:numPr>
          <w:ilvl w:val="0"/>
          <w:numId w:val="15"/>
        </w:numPr>
        <w:rPr>
          <w:lang w:val="en-IN"/>
        </w:rPr>
      </w:pPr>
      <w:r w:rsidRPr="00A848DE">
        <w:rPr>
          <w:lang w:val="en-IN"/>
        </w:rPr>
        <w:t xml:space="preserve">Assignment is created </w:t>
      </w:r>
    </w:p>
    <w:p w14:paraId="7564869D" w14:textId="77777777" w:rsidR="00A848DE" w:rsidRPr="00A848DE" w:rsidRDefault="00A848DE" w:rsidP="00A848DE">
      <w:pPr>
        <w:numPr>
          <w:ilvl w:val="0"/>
          <w:numId w:val="15"/>
        </w:numPr>
        <w:rPr>
          <w:lang w:val="en-IN"/>
        </w:rPr>
      </w:pPr>
      <w:r w:rsidRPr="00A848DE">
        <w:rPr>
          <w:lang w:val="en-IN"/>
        </w:rPr>
        <w:t xml:space="preserve">Three reviewers are randomly assigned </w:t>
      </w:r>
    </w:p>
    <w:p w14:paraId="2C8D3B75" w14:textId="77777777" w:rsidR="00A848DE" w:rsidRPr="00A848DE" w:rsidRDefault="00A848DE" w:rsidP="00A848DE">
      <w:pPr>
        <w:numPr>
          <w:ilvl w:val="0"/>
          <w:numId w:val="15"/>
        </w:numPr>
        <w:rPr>
          <w:lang w:val="en-IN"/>
        </w:rPr>
      </w:pPr>
      <w:r w:rsidRPr="00A848DE">
        <w:rPr>
          <w:lang w:val="en-IN"/>
        </w:rPr>
        <w:t xml:space="preserve">Reviewers submit feedback </w:t>
      </w:r>
    </w:p>
    <w:p w14:paraId="3B5E776F" w14:textId="1E958985" w:rsidR="00A848DE" w:rsidRPr="00A848DE" w:rsidRDefault="00A848DE" w:rsidP="00A848DE">
      <w:pPr>
        <w:numPr>
          <w:ilvl w:val="0"/>
          <w:numId w:val="15"/>
        </w:numPr>
        <w:rPr>
          <w:lang w:val="en-IN"/>
        </w:rPr>
      </w:pPr>
      <w:r w:rsidRPr="00A848DE">
        <w:rPr>
          <w:lang w:val="en-IN"/>
        </w:rPr>
        <w:lastRenderedPageBreak/>
        <w:t xml:space="preserve">Status updates to </w:t>
      </w:r>
      <w:r w:rsidRPr="00A848DE">
        <w:rPr>
          <w:b/>
          <w:bCs/>
          <w:lang w:val="en-IN"/>
        </w:rPr>
        <w:t>Completed</w:t>
      </w:r>
      <w:r w:rsidRPr="00A848DE">
        <w:rPr>
          <w:lang w:val="en-IN"/>
        </w:rPr>
        <w:t xml:space="preserve"> after 3 reviews </w:t>
      </w:r>
    </w:p>
    <w:p w14:paraId="3218C267" w14:textId="0EB3069E" w:rsidR="00A848DE" w:rsidRPr="00A848DE" w:rsidRDefault="00A848DE" w:rsidP="00A848DE">
      <w:pPr>
        <w:pStyle w:val="Heading2"/>
        <w:rPr>
          <w:lang w:val="en-IN"/>
        </w:rPr>
      </w:pPr>
      <w:r w:rsidRPr="00A848DE">
        <w:rPr>
          <w:lang w:val="en-IN"/>
        </w:rPr>
        <w:t>Database Layer (MongoDB)</w:t>
      </w:r>
    </w:p>
    <w:p w14:paraId="7AE6C487" w14:textId="77777777" w:rsidR="00A848DE" w:rsidRPr="00A848DE" w:rsidRDefault="00A848DE" w:rsidP="00A848DE">
      <w:pPr>
        <w:rPr>
          <w:lang w:val="en-IN"/>
        </w:rPr>
      </w:pPr>
      <w:r w:rsidRPr="00A848DE">
        <w:rPr>
          <w:lang w:val="en-IN"/>
        </w:rPr>
        <w:t>The database layer stores all persistent data using MongoDB.</w:t>
      </w:r>
    </w:p>
    <w:p w14:paraId="020E6A74" w14:textId="77777777" w:rsidR="00A848DE" w:rsidRPr="00A848DE" w:rsidRDefault="00A848DE" w:rsidP="00A848DE">
      <w:pPr>
        <w:rPr>
          <w:b/>
          <w:bCs/>
          <w:lang w:val="en-IN"/>
        </w:rPr>
      </w:pPr>
      <w:r w:rsidRPr="00A848DE">
        <w:rPr>
          <w:b/>
          <w:bCs/>
          <w:lang w:val="en-IN"/>
        </w:rPr>
        <w:t>Assignment Schema</w:t>
      </w:r>
    </w:p>
    <w:p w14:paraId="7E169DE8" w14:textId="77777777" w:rsidR="00A848DE" w:rsidRPr="00A848DE" w:rsidRDefault="00A848DE" w:rsidP="00A848DE">
      <w:pPr>
        <w:numPr>
          <w:ilvl w:val="0"/>
          <w:numId w:val="16"/>
        </w:numPr>
        <w:rPr>
          <w:lang w:val="en-IN"/>
        </w:rPr>
      </w:pPr>
      <w:proofErr w:type="spellStart"/>
      <w:r w:rsidRPr="00A848DE">
        <w:rPr>
          <w:lang w:val="en-IN"/>
        </w:rPr>
        <w:t>assignmentTitle</w:t>
      </w:r>
      <w:proofErr w:type="spellEnd"/>
      <w:r w:rsidRPr="00A848DE">
        <w:rPr>
          <w:lang w:val="en-IN"/>
        </w:rPr>
        <w:t xml:space="preserve"> </w:t>
      </w:r>
    </w:p>
    <w:p w14:paraId="44B4CF36" w14:textId="77777777" w:rsidR="00A848DE" w:rsidRPr="00A848DE" w:rsidRDefault="00A848DE" w:rsidP="00A848DE">
      <w:pPr>
        <w:numPr>
          <w:ilvl w:val="0"/>
          <w:numId w:val="16"/>
        </w:numPr>
        <w:rPr>
          <w:lang w:val="en-IN"/>
        </w:rPr>
      </w:pPr>
      <w:proofErr w:type="spellStart"/>
      <w:r w:rsidRPr="00A848DE">
        <w:rPr>
          <w:lang w:val="en-IN"/>
        </w:rPr>
        <w:t>studentName</w:t>
      </w:r>
      <w:proofErr w:type="spellEnd"/>
      <w:r w:rsidRPr="00A848DE">
        <w:rPr>
          <w:lang w:val="en-IN"/>
        </w:rPr>
        <w:t xml:space="preserve"> </w:t>
      </w:r>
    </w:p>
    <w:p w14:paraId="677E13D2" w14:textId="77777777" w:rsidR="00A848DE" w:rsidRPr="00A848DE" w:rsidRDefault="00A848DE" w:rsidP="00A848DE">
      <w:pPr>
        <w:numPr>
          <w:ilvl w:val="0"/>
          <w:numId w:val="16"/>
        </w:numPr>
        <w:rPr>
          <w:lang w:val="en-IN"/>
        </w:rPr>
      </w:pPr>
      <w:proofErr w:type="spellStart"/>
      <w:r w:rsidRPr="00A848DE">
        <w:rPr>
          <w:lang w:val="en-IN"/>
        </w:rPr>
        <w:t>studentId</w:t>
      </w:r>
      <w:proofErr w:type="spellEnd"/>
      <w:r w:rsidRPr="00A848DE">
        <w:rPr>
          <w:lang w:val="en-IN"/>
        </w:rPr>
        <w:t xml:space="preserve"> </w:t>
      </w:r>
    </w:p>
    <w:p w14:paraId="6ACB4AE2" w14:textId="77777777" w:rsidR="00A848DE" w:rsidRPr="00A848DE" w:rsidRDefault="00A848DE" w:rsidP="00A848DE">
      <w:pPr>
        <w:numPr>
          <w:ilvl w:val="0"/>
          <w:numId w:val="16"/>
        </w:numPr>
        <w:rPr>
          <w:lang w:val="en-IN"/>
        </w:rPr>
      </w:pPr>
      <w:proofErr w:type="spellStart"/>
      <w:r w:rsidRPr="00A848DE">
        <w:rPr>
          <w:lang w:val="en-IN"/>
        </w:rPr>
        <w:t>fileURL</w:t>
      </w:r>
      <w:proofErr w:type="spellEnd"/>
      <w:r w:rsidRPr="00A848DE">
        <w:rPr>
          <w:lang w:val="en-IN"/>
        </w:rPr>
        <w:t xml:space="preserve"> </w:t>
      </w:r>
    </w:p>
    <w:p w14:paraId="1404BA03" w14:textId="77777777" w:rsidR="00A848DE" w:rsidRPr="00A848DE" w:rsidRDefault="00A848DE" w:rsidP="00A848DE">
      <w:pPr>
        <w:numPr>
          <w:ilvl w:val="0"/>
          <w:numId w:val="16"/>
        </w:numPr>
        <w:rPr>
          <w:lang w:val="en-IN"/>
        </w:rPr>
      </w:pPr>
      <w:proofErr w:type="spellStart"/>
      <w:r w:rsidRPr="00A848DE">
        <w:rPr>
          <w:lang w:val="en-IN"/>
        </w:rPr>
        <w:t>submissionDate</w:t>
      </w:r>
      <w:proofErr w:type="spellEnd"/>
      <w:r w:rsidRPr="00A848DE">
        <w:rPr>
          <w:lang w:val="en-IN"/>
        </w:rPr>
        <w:t xml:space="preserve"> </w:t>
      </w:r>
    </w:p>
    <w:p w14:paraId="1460CCF3" w14:textId="77777777" w:rsidR="00A848DE" w:rsidRPr="00A848DE" w:rsidRDefault="00A848DE" w:rsidP="00A848DE">
      <w:pPr>
        <w:numPr>
          <w:ilvl w:val="0"/>
          <w:numId w:val="16"/>
        </w:numPr>
        <w:rPr>
          <w:lang w:val="en-IN"/>
        </w:rPr>
      </w:pPr>
      <w:proofErr w:type="spellStart"/>
      <w:r w:rsidRPr="00A848DE">
        <w:rPr>
          <w:lang w:val="en-IN"/>
        </w:rPr>
        <w:t>assignedReviewers</w:t>
      </w:r>
      <w:proofErr w:type="spellEnd"/>
      <w:r w:rsidRPr="00A848DE">
        <w:rPr>
          <w:lang w:val="en-IN"/>
        </w:rPr>
        <w:t xml:space="preserve"> (exactly 3) </w:t>
      </w:r>
    </w:p>
    <w:p w14:paraId="60A3412B" w14:textId="77777777" w:rsidR="00A848DE" w:rsidRPr="00A848DE" w:rsidRDefault="00A848DE" w:rsidP="00A848DE">
      <w:pPr>
        <w:numPr>
          <w:ilvl w:val="0"/>
          <w:numId w:val="16"/>
        </w:numPr>
        <w:rPr>
          <w:lang w:val="en-IN"/>
        </w:rPr>
      </w:pPr>
      <w:r w:rsidRPr="00A848DE">
        <w:rPr>
          <w:lang w:val="en-IN"/>
        </w:rPr>
        <w:t xml:space="preserve">status </w:t>
      </w:r>
    </w:p>
    <w:p w14:paraId="720805FB" w14:textId="77777777" w:rsidR="00A848DE" w:rsidRPr="00A848DE" w:rsidRDefault="00A848DE" w:rsidP="00A848DE">
      <w:pPr>
        <w:rPr>
          <w:b/>
          <w:bCs/>
          <w:lang w:val="en-IN"/>
        </w:rPr>
      </w:pPr>
      <w:r w:rsidRPr="00A848DE">
        <w:rPr>
          <w:b/>
          <w:bCs/>
          <w:lang w:val="en-IN"/>
        </w:rPr>
        <w:t>Review Schema</w:t>
      </w:r>
    </w:p>
    <w:p w14:paraId="38DA5596" w14:textId="77777777" w:rsidR="00A848DE" w:rsidRPr="00A848DE" w:rsidRDefault="00A848DE" w:rsidP="00A848DE">
      <w:pPr>
        <w:numPr>
          <w:ilvl w:val="0"/>
          <w:numId w:val="17"/>
        </w:numPr>
        <w:rPr>
          <w:lang w:val="en-IN"/>
        </w:rPr>
      </w:pPr>
      <w:proofErr w:type="spellStart"/>
      <w:r w:rsidRPr="00A848DE">
        <w:rPr>
          <w:lang w:val="en-IN"/>
        </w:rPr>
        <w:t>assignmentId</w:t>
      </w:r>
      <w:proofErr w:type="spellEnd"/>
      <w:r w:rsidRPr="00A848DE">
        <w:rPr>
          <w:lang w:val="en-IN"/>
        </w:rPr>
        <w:t xml:space="preserve"> </w:t>
      </w:r>
    </w:p>
    <w:p w14:paraId="2B122872" w14:textId="77777777" w:rsidR="00A848DE" w:rsidRPr="00A848DE" w:rsidRDefault="00A848DE" w:rsidP="00A848DE">
      <w:pPr>
        <w:numPr>
          <w:ilvl w:val="0"/>
          <w:numId w:val="17"/>
        </w:numPr>
        <w:rPr>
          <w:lang w:val="en-IN"/>
        </w:rPr>
      </w:pPr>
      <w:proofErr w:type="spellStart"/>
      <w:r w:rsidRPr="00A848DE">
        <w:rPr>
          <w:lang w:val="en-IN"/>
        </w:rPr>
        <w:t>reviewerId</w:t>
      </w:r>
      <w:proofErr w:type="spellEnd"/>
      <w:r w:rsidRPr="00A848DE">
        <w:rPr>
          <w:lang w:val="en-IN"/>
        </w:rPr>
        <w:t xml:space="preserve"> </w:t>
      </w:r>
    </w:p>
    <w:p w14:paraId="72A665CB" w14:textId="77777777" w:rsidR="00A848DE" w:rsidRPr="00A848DE" w:rsidRDefault="00A848DE" w:rsidP="00A848DE">
      <w:pPr>
        <w:numPr>
          <w:ilvl w:val="0"/>
          <w:numId w:val="17"/>
        </w:numPr>
        <w:rPr>
          <w:lang w:val="en-IN"/>
        </w:rPr>
      </w:pPr>
      <w:proofErr w:type="spellStart"/>
      <w:r w:rsidRPr="00A848DE">
        <w:rPr>
          <w:lang w:val="en-IN"/>
        </w:rPr>
        <w:t>rubricScore</w:t>
      </w:r>
      <w:proofErr w:type="spellEnd"/>
      <w:r w:rsidRPr="00A848DE">
        <w:rPr>
          <w:lang w:val="en-IN"/>
        </w:rPr>
        <w:t xml:space="preserve"> </w:t>
      </w:r>
    </w:p>
    <w:p w14:paraId="749C086A" w14:textId="77777777" w:rsidR="00A848DE" w:rsidRPr="00A848DE" w:rsidRDefault="00A848DE" w:rsidP="00A848DE">
      <w:pPr>
        <w:numPr>
          <w:ilvl w:val="0"/>
          <w:numId w:val="17"/>
        </w:numPr>
        <w:rPr>
          <w:lang w:val="en-IN"/>
        </w:rPr>
      </w:pPr>
      <w:r w:rsidRPr="00A848DE">
        <w:rPr>
          <w:lang w:val="en-IN"/>
        </w:rPr>
        <w:t xml:space="preserve">feedback </w:t>
      </w:r>
    </w:p>
    <w:p w14:paraId="20FBCB76" w14:textId="77777777" w:rsidR="00A848DE" w:rsidRPr="00A848DE" w:rsidRDefault="00A848DE" w:rsidP="00A848DE">
      <w:pPr>
        <w:numPr>
          <w:ilvl w:val="0"/>
          <w:numId w:val="17"/>
        </w:numPr>
        <w:rPr>
          <w:lang w:val="en-IN"/>
        </w:rPr>
      </w:pPr>
      <w:proofErr w:type="spellStart"/>
      <w:r w:rsidRPr="00A848DE">
        <w:rPr>
          <w:lang w:val="en-IN"/>
        </w:rPr>
        <w:t>reviewDate</w:t>
      </w:r>
      <w:proofErr w:type="spellEnd"/>
      <w:r w:rsidRPr="00A848DE">
        <w:rPr>
          <w:lang w:val="en-IN"/>
        </w:rPr>
        <w:t xml:space="preserve"> </w:t>
      </w:r>
    </w:p>
    <w:p w14:paraId="76B93891" w14:textId="77777777" w:rsidR="00A848DE" w:rsidRPr="00A848DE" w:rsidRDefault="00A848DE" w:rsidP="00A848DE">
      <w:pPr>
        <w:rPr>
          <w:lang w:val="en-IN"/>
        </w:rPr>
      </w:pPr>
      <w:r w:rsidRPr="00A848DE">
        <w:rPr>
          <w:lang w:val="en-IN"/>
        </w:rPr>
        <w:t>Mongoose ensures schema validation and data consistency.</w:t>
      </w:r>
    </w:p>
    <w:p w14:paraId="5CB9ED12" w14:textId="05119B8A" w:rsidR="00A848DE" w:rsidRPr="00A848DE" w:rsidRDefault="00A848DE" w:rsidP="00A848DE">
      <w:pPr>
        <w:rPr>
          <w:b/>
          <w:bCs/>
          <w:lang w:val="en-IN"/>
        </w:rPr>
      </w:pPr>
      <w:r w:rsidRPr="00A848DE">
        <w:rPr>
          <w:b/>
          <w:bCs/>
          <w:lang w:val="en-IN"/>
        </w:rPr>
        <w:t>Data Flow</w:t>
      </w:r>
    </w:p>
    <w:p w14:paraId="63C8C12D" w14:textId="77777777" w:rsidR="00A848DE" w:rsidRPr="00A848DE" w:rsidRDefault="00A848DE" w:rsidP="00A848DE">
      <w:pPr>
        <w:numPr>
          <w:ilvl w:val="0"/>
          <w:numId w:val="18"/>
        </w:numPr>
        <w:rPr>
          <w:lang w:val="en-IN"/>
        </w:rPr>
      </w:pPr>
      <w:r w:rsidRPr="00A848DE">
        <w:rPr>
          <w:lang w:val="en-IN"/>
        </w:rPr>
        <w:t xml:space="preserve">User submits assignment via API </w:t>
      </w:r>
    </w:p>
    <w:p w14:paraId="27A7BBEF" w14:textId="77777777" w:rsidR="00A848DE" w:rsidRPr="00A848DE" w:rsidRDefault="00A848DE" w:rsidP="00A848DE">
      <w:pPr>
        <w:numPr>
          <w:ilvl w:val="0"/>
          <w:numId w:val="18"/>
        </w:numPr>
        <w:rPr>
          <w:lang w:val="en-IN"/>
        </w:rPr>
      </w:pPr>
      <w:r w:rsidRPr="00A848DE">
        <w:rPr>
          <w:lang w:val="en-IN"/>
        </w:rPr>
        <w:t xml:space="preserve">Assignment stored in database </w:t>
      </w:r>
    </w:p>
    <w:p w14:paraId="68E17878" w14:textId="77777777" w:rsidR="00A848DE" w:rsidRPr="00A848DE" w:rsidRDefault="00A848DE" w:rsidP="00A848DE">
      <w:pPr>
        <w:numPr>
          <w:ilvl w:val="0"/>
          <w:numId w:val="18"/>
        </w:numPr>
        <w:rPr>
          <w:lang w:val="en-IN"/>
        </w:rPr>
      </w:pPr>
      <w:r w:rsidRPr="00A848DE">
        <w:rPr>
          <w:lang w:val="en-IN"/>
        </w:rPr>
        <w:t xml:space="preserve">System assigns three reviewers </w:t>
      </w:r>
    </w:p>
    <w:p w14:paraId="2CD779B9" w14:textId="77777777" w:rsidR="00A848DE" w:rsidRPr="00A848DE" w:rsidRDefault="00A848DE" w:rsidP="00A848DE">
      <w:pPr>
        <w:numPr>
          <w:ilvl w:val="0"/>
          <w:numId w:val="18"/>
        </w:numPr>
        <w:rPr>
          <w:lang w:val="en-IN"/>
        </w:rPr>
      </w:pPr>
      <w:r w:rsidRPr="00A848DE">
        <w:rPr>
          <w:lang w:val="en-IN"/>
        </w:rPr>
        <w:t xml:space="preserve">Reviewers submit reviews </w:t>
      </w:r>
    </w:p>
    <w:p w14:paraId="616577C9" w14:textId="77777777" w:rsidR="00A848DE" w:rsidRPr="00A848DE" w:rsidRDefault="00A848DE" w:rsidP="00A848DE">
      <w:pPr>
        <w:numPr>
          <w:ilvl w:val="0"/>
          <w:numId w:val="18"/>
        </w:numPr>
        <w:rPr>
          <w:lang w:val="en-IN"/>
        </w:rPr>
      </w:pPr>
      <w:r w:rsidRPr="00A848DE">
        <w:rPr>
          <w:lang w:val="en-IN"/>
        </w:rPr>
        <w:t xml:space="preserve">Reviews stored and linked to assignment </w:t>
      </w:r>
    </w:p>
    <w:p w14:paraId="0CB14219" w14:textId="77777777" w:rsidR="00A848DE" w:rsidRPr="00A848DE" w:rsidRDefault="00A848DE" w:rsidP="00A848DE">
      <w:pPr>
        <w:numPr>
          <w:ilvl w:val="0"/>
          <w:numId w:val="18"/>
        </w:numPr>
        <w:rPr>
          <w:lang w:val="en-IN"/>
        </w:rPr>
      </w:pPr>
      <w:r w:rsidRPr="00A848DE">
        <w:rPr>
          <w:lang w:val="en-IN"/>
        </w:rPr>
        <w:t>Assignment status updated automatically</w:t>
      </w:r>
    </w:p>
    <w:p w14:paraId="3E02E2BC" w14:textId="77777777" w:rsidR="00A848DE" w:rsidRPr="00A848DE" w:rsidRDefault="00A848DE" w:rsidP="00A848DE"/>
    <w:p w14:paraId="36BCC3B7" w14:textId="77777777" w:rsidR="009B698E" w:rsidRDefault="00000000">
      <w:pPr>
        <w:pStyle w:val="Heading1"/>
      </w:pPr>
      <w:r>
        <w:lastRenderedPageBreak/>
        <w:t>VI. RESULTS AND ANALYSIS</w:t>
      </w:r>
    </w:p>
    <w:p w14:paraId="1BF5A905" w14:textId="77777777" w:rsidR="00D163F7" w:rsidRDefault="00D163F7" w:rsidP="00892689">
      <w:pPr>
        <w:spacing w:line="240" w:lineRule="auto"/>
        <w:rPr>
          <w:lang w:val="en-IN"/>
        </w:rPr>
      </w:pPr>
      <w:r w:rsidRPr="00D163F7">
        <w:rPr>
          <w:lang w:val="en-IN"/>
        </w:rPr>
        <w:t xml:space="preserve">The system was evaluated using real-time scenarios based on two user roles: </w:t>
      </w:r>
      <w:r w:rsidRPr="00D163F7">
        <w:rPr>
          <w:b/>
          <w:bCs/>
          <w:lang w:val="en-IN"/>
        </w:rPr>
        <w:t>Student</w:t>
      </w:r>
      <w:r w:rsidRPr="00D163F7">
        <w:rPr>
          <w:lang w:val="en-IN"/>
        </w:rPr>
        <w:t xml:space="preserve"> and </w:t>
      </w:r>
      <w:r w:rsidRPr="00D163F7">
        <w:rPr>
          <w:b/>
          <w:bCs/>
          <w:lang w:val="en-IN"/>
        </w:rPr>
        <w:t>Admin (Faculty)</w:t>
      </w:r>
      <w:r w:rsidRPr="00D163F7">
        <w:rPr>
          <w:lang w:val="en-IN"/>
        </w:rPr>
        <w:t>. The implementation successfully demonstrates a structured workflow for assignment submission, anonymous peer review, and faculty monitoring. The results are validated through the system dashboard, assignment tracking, and review management interfaces.</w:t>
      </w:r>
    </w:p>
    <w:p w14:paraId="7FB2EEB2" w14:textId="17EDE1A1" w:rsidR="00D163F7" w:rsidRPr="00D163F7" w:rsidRDefault="00D163F7" w:rsidP="00892689">
      <w:pPr>
        <w:spacing w:line="240" w:lineRule="auto"/>
        <w:rPr>
          <w:lang w:val="en-IN"/>
        </w:rPr>
      </w:pPr>
      <w:r w:rsidRPr="00D163F7">
        <w:rPr>
          <w:b/>
          <w:bCs/>
          <w:lang w:val="en-IN"/>
        </w:rPr>
        <w:t>Student Dashboard</w:t>
      </w:r>
    </w:p>
    <w:p w14:paraId="0E7C0E57" w14:textId="77777777" w:rsidR="00D163F7" w:rsidRPr="00D163F7" w:rsidRDefault="00D163F7" w:rsidP="00892689">
      <w:pPr>
        <w:spacing w:line="240" w:lineRule="auto"/>
        <w:rPr>
          <w:lang w:val="en-IN"/>
        </w:rPr>
      </w:pPr>
      <w:r w:rsidRPr="00D163F7">
        <w:rPr>
          <w:lang w:val="en-IN"/>
        </w:rPr>
        <w:t>The student dashboard serves as the central interface for managing assignments and review tasks.</w:t>
      </w:r>
    </w:p>
    <w:p w14:paraId="483ED3D5" w14:textId="77777777" w:rsidR="00D163F7" w:rsidRPr="00D163F7" w:rsidRDefault="00D163F7" w:rsidP="00D163F7">
      <w:pPr>
        <w:numPr>
          <w:ilvl w:val="0"/>
          <w:numId w:val="26"/>
        </w:numPr>
        <w:spacing w:line="240" w:lineRule="auto"/>
        <w:rPr>
          <w:lang w:val="en-IN"/>
        </w:rPr>
      </w:pPr>
      <w:r w:rsidRPr="00D163F7">
        <w:rPr>
          <w:lang w:val="en-IN"/>
        </w:rPr>
        <w:t xml:space="preserve">The dashboard displays key metrics such as: </w:t>
      </w:r>
    </w:p>
    <w:p w14:paraId="2D515D02" w14:textId="77777777" w:rsidR="00D163F7" w:rsidRPr="00D163F7" w:rsidRDefault="00D163F7" w:rsidP="00D163F7">
      <w:pPr>
        <w:numPr>
          <w:ilvl w:val="1"/>
          <w:numId w:val="26"/>
        </w:numPr>
        <w:spacing w:line="240" w:lineRule="auto"/>
        <w:rPr>
          <w:lang w:val="en-IN"/>
        </w:rPr>
      </w:pPr>
      <w:r w:rsidRPr="00D163F7">
        <w:rPr>
          <w:b/>
          <w:bCs/>
          <w:lang w:val="en-IN"/>
        </w:rPr>
        <w:t>My Assignments</w:t>
      </w:r>
      <w:r w:rsidRPr="00D163F7">
        <w:rPr>
          <w:lang w:val="en-IN"/>
        </w:rPr>
        <w:t xml:space="preserve"> </w:t>
      </w:r>
    </w:p>
    <w:p w14:paraId="2569EC45" w14:textId="77777777" w:rsidR="00D163F7" w:rsidRPr="00D163F7" w:rsidRDefault="00D163F7" w:rsidP="00D163F7">
      <w:pPr>
        <w:numPr>
          <w:ilvl w:val="1"/>
          <w:numId w:val="26"/>
        </w:numPr>
        <w:spacing w:line="240" w:lineRule="auto"/>
        <w:rPr>
          <w:lang w:val="en-IN"/>
        </w:rPr>
      </w:pPr>
      <w:r w:rsidRPr="00D163F7">
        <w:rPr>
          <w:b/>
          <w:bCs/>
          <w:lang w:val="en-IN"/>
        </w:rPr>
        <w:t>Pending Reviews</w:t>
      </w:r>
      <w:r w:rsidRPr="00D163F7">
        <w:rPr>
          <w:lang w:val="en-IN"/>
        </w:rPr>
        <w:t xml:space="preserve"> </w:t>
      </w:r>
    </w:p>
    <w:p w14:paraId="6B99E509" w14:textId="77777777" w:rsidR="00D163F7" w:rsidRPr="00D163F7" w:rsidRDefault="00D163F7" w:rsidP="00D163F7">
      <w:pPr>
        <w:numPr>
          <w:ilvl w:val="1"/>
          <w:numId w:val="26"/>
        </w:numPr>
        <w:spacing w:line="240" w:lineRule="auto"/>
        <w:rPr>
          <w:lang w:val="en-IN"/>
        </w:rPr>
      </w:pPr>
      <w:r w:rsidRPr="00D163F7">
        <w:rPr>
          <w:b/>
          <w:bCs/>
          <w:lang w:val="en-IN"/>
        </w:rPr>
        <w:t>Completed Reviews</w:t>
      </w:r>
      <w:r w:rsidRPr="00D163F7">
        <w:rPr>
          <w:lang w:val="en-IN"/>
        </w:rPr>
        <w:t xml:space="preserve"> </w:t>
      </w:r>
    </w:p>
    <w:p w14:paraId="09F47F89" w14:textId="77777777" w:rsidR="00D163F7" w:rsidRPr="00D163F7" w:rsidRDefault="00D163F7" w:rsidP="00D163F7">
      <w:pPr>
        <w:numPr>
          <w:ilvl w:val="1"/>
          <w:numId w:val="26"/>
        </w:numPr>
        <w:spacing w:line="240" w:lineRule="auto"/>
        <w:rPr>
          <w:lang w:val="en-IN"/>
        </w:rPr>
      </w:pPr>
      <w:r w:rsidRPr="00D163F7">
        <w:rPr>
          <w:b/>
          <w:bCs/>
          <w:lang w:val="en-IN"/>
        </w:rPr>
        <w:t>In Progress Tasks</w:t>
      </w:r>
      <w:r w:rsidRPr="00D163F7">
        <w:rPr>
          <w:lang w:val="en-IN"/>
        </w:rPr>
        <w:t xml:space="preserve"> </w:t>
      </w:r>
    </w:p>
    <w:p w14:paraId="03CD6897" w14:textId="77777777" w:rsidR="00D163F7" w:rsidRPr="00D163F7" w:rsidRDefault="00D163F7" w:rsidP="00D163F7">
      <w:pPr>
        <w:numPr>
          <w:ilvl w:val="0"/>
          <w:numId w:val="26"/>
        </w:numPr>
        <w:spacing w:line="240" w:lineRule="auto"/>
        <w:rPr>
          <w:lang w:val="en-IN"/>
        </w:rPr>
      </w:pPr>
      <w:r w:rsidRPr="00D163F7">
        <w:rPr>
          <w:lang w:val="en-IN"/>
        </w:rPr>
        <w:t xml:space="preserve">As shown in the interface: </w:t>
      </w:r>
    </w:p>
    <w:p w14:paraId="7A3216B5" w14:textId="77777777" w:rsidR="00D163F7" w:rsidRPr="00D163F7" w:rsidRDefault="00D163F7" w:rsidP="00D163F7">
      <w:pPr>
        <w:numPr>
          <w:ilvl w:val="1"/>
          <w:numId w:val="26"/>
        </w:numPr>
        <w:spacing w:line="240" w:lineRule="auto"/>
        <w:rPr>
          <w:lang w:val="en-IN"/>
        </w:rPr>
      </w:pPr>
      <w:r w:rsidRPr="00D163F7">
        <w:rPr>
          <w:lang w:val="en-IN"/>
        </w:rPr>
        <w:t xml:space="preserve">Students can instantly view their workload distribution </w:t>
      </w:r>
    </w:p>
    <w:p w14:paraId="6E9E243F" w14:textId="77777777" w:rsidR="00D163F7" w:rsidRPr="00D163F7" w:rsidRDefault="00D163F7" w:rsidP="00D163F7">
      <w:pPr>
        <w:numPr>
          <w:ilvl w:val="1"/>
          <w:numId w:val="26"/>
        </w:numPr>
        <w:spacing w:line="240" w:lineRule="auto"/>
        <w:rPr>
          <w:lang w:val="en-IN"/>
        </w:rPr>
      </w:pPr>
      <w:r w:rsidRPr="00D163F7">
        <w:rPr>
          <w:lang w:val="en-IN"/>
        </w:rPr>
        <w:t xml:space="preserve">Status indicators provide quick insights into progress </w:t>
      </w:r>
    </w:p>
    <w:p w14:paraId="43E186E3" w14:textId="77777777" w:rsidR="00D163F7" w:rsidRPr="00D163F7" w:rsidRDefault="00D163F7" w:rsidP="00D163F7">
      <w:pPr>
        <w:numPr>
          <w:ilvl w:val="1"/>
          <w:numId w:val="26"/>
        </w:numPr>
        <w:spacing w:line="240" w:lineRule="auto"/>
        <w:rPr>
          <w:lang w:val="en-IN"/>
        </w:rPr>
      </w:pPr>
      <w:r w:rsidRPr="00D163F7">
        <w:rPr>
          <w:lang w:val="en-IN"/>
        </w:rPr>
        <w:t xml:space="preserve">The UI is clean, intuitive, and user-friendly </w:t>
      </w:r>
    </w:p>
    <w:p w14:paraId="3E009200" w14:textId="77777777" w:rsidR="00D163F7" w:rsidRPr="00D163F7" w:rsidRDefault="00D163F7" w:rsidP="00D163F7">
      <w:pPr>
        <w:numPr>
          <w:ilvl w:val="0"/>
          <w:numId w:val="26"/>
        </w:numPr>
        <w:spacing w:line="240" w:lineRule="auto"/>
        <w:rPr>
          <w:lang w:val="en-IN"/>
        </w:rPr>
      </w:pPr>
      <w:r w:rsidRPr="00D163F7">
        <w:rPr>
          <w:lang w:val="en-IN"/>
        </w:rPr>
        <w:t xml:space="preserve">The </w:t>
      </w:r>
      <w:r w:rsidRPr="00D163F7">
        <w:rPr>
          <w:b/>
          <w:bCs/>
          <w:lang w:val="en-IN"/>
        </w:rPr>
        <w:t>Recent Assignments section</w:t>
      </w:r>
      <w:r w:rsidRPr="00D163F7">
        <w:rPr>
          <w:lang w:val="en-IN"/>
        </w:rPr>
        <w:t xml:space="preserve"> displays: </w:t>
      </w:r>
    </w:p>
    <w:p w14:paraId="36EDD42E" w14:textId="77777777" w:rsidR="00D163F7" w:rsidRPr="00D163F7" w:rsidRDefault="00D163F7" w:rsidP="00D163F7">
      <w:pPr>
        <w:numPr>
          <w:ilvl w:val="1"/>
          <w:numId w:val="26"/>
        </w:numPr>
        <w:spacing w:line="240" w:lineRule="auto"/>
        <w:rPr>
          <w:lang w:val="en-IN"/>
        </w:rPr>
      </w:pPr>
      <w:r w:rsidRPr="00D163F7">
        <w:rPr>
          <w:lang w:val="en-IN"/>
        </w:rPr>
        <w:t xml:space="preserve">Assignment title </w:t>
      </w:r>
    </w:p>
    <w:p w14:paraId="5CF1BBCE" w14:textId="77777777" w:rsidR="00D163F7" w:rsidRPr="00D163F7" w:rsidRDefault="00D163F7" w:rsidP="00D163F7">
      <w:pPr>
        <w:numPr>
          <w:ilvl w:val="1"/>
          <w:numId w:val="26"/>
        </w:numPr>
        <w:spacing w:line="240" w:lineRule="auto"/>
        <w:rPr>
          <w:lang w:val="en-IN"/>
        </w:rPr>
      </w:pPr>
      <w:r w:rsidRPr="00D163F7">
        <w:rPr>
          <w:lang w:val="en-IN"/>
        </w:rPr>
        <w:t xml:space="preserve">Submission date </w:t>
      </w:r>
    </w:p>
    <w:p w14:paraId="40BEB889" w14:textId="77777777" w:rsidR="00D163F7" w:rsidRPr="00D163F7" w:rsidRDefault="00D163F7" w:rsidP="00D163F7">
      <w:pPr>
        <w:numPr>
          <w:ilvl w:val="1"/>
          <w:numId w:val="26"/>
        </w:numPr>
        <w:spacing w:line="240" w:lineRule="auto"/>
        <w:rPr>
          <w:lang w:val="en-IN"/>
        </w:rPr>
      </w:pPr>
      <w:r w:rsidRPr="00D163F7">
        <w:rPr>
          <w:lang w:val="en-IN"/>
        </w:rPr>
        <w:t xml:space="preserve">Current status (e.g., </w:t>
      </w:r>
      <w:r w:rsidRPr="00D163F7">
        <w:rPr>
          <w:i/>
          <w:iCs/>
          <w:lang w:val="en-IN"/>
        </w:rPr>
        <w:t>Pending</w:t>
      </w:r>
      <w:r w:rsidRPr="00D163F7">
        <w:rPr>
          <w:lang w:val="en-IN"/>
        </w:rPr>
        <w:t xml:space="preserve">) </w:t>
      </w:r>
    </w:p>
    <w:p w14:paraId="329E428D" w14:textId="77777777" w:rsidR="00892689" w:rsidRDefault="00D163F7" w:rsidP="00892689">
      <w:pPr>
        <w:spacing w:line="240" w:lineRule="auto"/>
        <w:rPr>
          <w:lang w:val="en-IN"/>
        </w:rPr>
      </w:pPr>
      <w:r>
        <w:rPr>
          <w:noProof/>
        </w:rPr>
        <w:drawing>
          <wp:inline distT="0" distB="0" distL="0" distR="0" wp14:anchorId="723BC583" wp14:editId="038482D2">
            <wp:extent cx="5486400" cy="2275367"/>
            <wp:effectExtent l="0" t="0" r="0" b="0"/>
            <wp:docPr id="1691821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2105" cy="2277733"/>
                    </a:xfrm>
                    <a:prstGeom prst="rect">
                      <a:avLst/>
                    </a:prstGeom>
                    <a:noFill/>
                    <a:ln>
                      <a:noFill/>
                    </a:ln>
                  </pic:spPr>
                </pic:pic>
              </a:graphicData>
            </a:graphic>
          </wp:inline>
        </w:drawing>
      </w:r>
    </w:p>
    <w:p w14:paraId="428F27C0" w14:textId="023B28F0" w:rsidR="00D163F7" w:rsidRPr="00D163F7" w:rsidRDefault="00D163F7" w:rsidP="00892689">
      <w:pPr>
        <w:spacing w:line="240" w:lineRule="auto"/>
        <w:rPr>
          <w:lang w:val="en-IN"/>
        </w:rPr>
      </w:pPr>
      <w:r w:rsidRPr="00D163F7">
        <w:rPr>
          <w:b/>
          <w:bCs/>
          <w:lang w:val="en-IN"/>
        </w:rPr>
        <w:lastRenderedPageBreak/>
        <w:t>Assignment Module (Student Perspective)</w:t>
      </w:r>
    </w:p>
    <w:p w14:paraId="08F4D7B5" w14:textId="77777777" w:rsidR="00D163F7" w:rsidRPr="00D163F7" w:rsidRDefault="00D163F7" w:rsidP="00892689">
      <w:pPr>
        <w:numPr>
          <w:ilvl w:val="0"/>
          <w:numId w:val="27"/>
        </w:numPr>
        <w:spacing w:line="240" w:lineRule="auto"/>
        <w:rPr>
          <w:lang w:val="en-IN"/>
        </w:rPr>
      </w:pPr>
      <w:r w:rsidRPr="00D163F7">
        <w:rPr>
          <w:lang w:val="en-IN"/>
        </w:rPr>
        <w:t xml:space="preserve">Students can upload assignments with required details such as title, file URL, and submission date </w:t>
      </w:r>
    </w:p>
    <w:p w14:paraId="3403DDE5" w14:textId="77777777" w:rsidR="00D163F7" w:rsidRPr="00D163F7" w:rsidRDefault="00D163F7" w:rsidP="00892689">
      <w:pPr>
        <w:numPr>
          <w:ilvl w:val="0"/>
          <w:numId w:val="27"/>
        </w:numPr>
        <w:spacing w:line="240" w:lineRule="auto"/>
        <w:rPr>
          <w:lang w:val="en-IN"/>
        </w:rPr>
      </w:pPr>
      <w:r w:rsidRPr="00D163F7">
        <w:rPr>
          <w:lang w:val="en-IN"/>
        </w:rPr>
        <w:t xml:space="preserve">Each assignment is automatically assigned to </w:t>
      </w:r>
      <w:r w:rsidRPr="00D163F7">
        <w:rPr>
          <w:b/>
          <w:bCs/>
          <w:lang w:val="en-IN"/>
        </w:rPr>
        <w:t>three anonymous reviewers</w:t>
      </w:r>
      <w:r w:rsidRPr="00D163F7">
        <w:rPr>
          <w:lang w:val="en-IN"/>
        </w:rPr>
        <w:t xml:space="preserve"> </w:t>
      </w:r>
    </w:p>
    <w:p w14:paraId="13647B4D" w14:textId="77777777" w:rsidR="00D163F7" w:rsidRPr="00D163F7" w:rsidRDefault="00D163F7" w:rsidP="00892689">
      <w:pPr>
        <w:numPr>
          <w:ilvl w:val="0"/>
          <w:numId w:val="27"/>
        </w:numPr>
        <w:spacing w:line="240" w:lineRule="auto"/>
        <w:rPr>
          <w:lang w:val="en-IN"/>
        </w:rPr>
      </w:pPr>
      <w:r w:rsidRPr="00D163F7">
        <w:rPr>
          <w:lang w:val="en-IN"/>
        </w:rPr>
        <w:t xml:space="preserve">The system ensures: </w:t>
      </w:r>
    </w:p>
    <w:p w14:paraId="10DAFC09" w14:textId="77777777" w:rsidR="00D163F7" w:rsidRPr="00D163F7" w:rsidRDefault="00D163F7" w:rsidP="00892689">
      <w:pPr>
        <w:numPr>
          <w:ilvl w:val="1"/>
          <w:numId w:val="27"/>
        </w:numPr>
        <w:spacing w:line="240" w:lineRule="auto"/>
        <w:rPr>
          <w:lang w:val="en-IN"/>
        </w:rPr>
      </w:pPr>
      <w:r w:rsidRPr="00D163F7">
        <w:rPr>
          <w:lang w:val="en-IN"/>
        </w:rPr>
        <w:t xml:space="preserve">No self-review </w:t>
      </w:r>
    </w:p>
    <w:p w14:paraId="3C03AE8D" w14:textId="77777777" w:rsidR="00D163F7" w:rsidRPr="00D163F7" w:rsidRDefault="00D163F7" w:rsidP="00892689">
      <w:pPr>
        <w:numPr>
          <w:ilvl w:val="1"/>
          <w:numId w:val="27"/>
        </w:numPr>
        <w:spacing w:line="240" w:lineRule="auto"/>
        <w:rPr>
          <w:lang w:val="en-IN"/>
        </w:rPr>
      </w:pPr>
      <w:r w:rsidRPr="00D163F7">
        <w:rPr>
          <w:lang w:val="en-IN"/>
        </w:rPr>
        <w:t xml:space="preserve">No duplicate reviewer assignment </w:t>
      </w:r>
    </w:p>
    <w:p w14:paraId="744C236C" w14:textId="77777777" w:rsidR="00D163F7" w:rsidRPr="00D163F7" w:rsidRDefault="00D163F7" w:rsidP="00892689">
      <w:pPr>
        <w:numPr>
          <w:ilvl w:val="1"/>
          <w:numId w:val="27"/>
        </w:numPr>
        <w:spacing w:line="240" w:lineRule="auto"/>
        <w:rPr>
          <w:lang w:val="en-IN"/>
        </w:rPr>
      </w:pPr>
      <w:r w:rsidRPr="00D163F7">
        <w:rPr>
          <w:lang w:val="en-IN"/>
        </w:rPr>
        <w:t xml:space="preserve">Proper validation of all input fields </w:t>
      </w:r>
    </w:p>
    <w:p w14:paraId="27F7DC06" w14:textId="77777777" w:rsidR="00D163F7" w:rsidRPr="00D163F7" w:rsidRDefault="00D163F7" w:rsidP="00892689">
      <w:pPr>
        <w:numPr>
          <w:ilvl w:val="0"/>
          <w:numId w:val="27"/>
        </w:numPr>
        <w:spacing w:line="240" w:lineRule="auto"/>
        <w:rPr>
          <w:lang w:val="en-IN"/>
        </w:rPr>
      </w:pPr>
      <w:r w:rsidRPr="00D163F7">
        <w:rPr>
          <w:lang w:val="en-IN"/>
        </w:rPr>
        <w:t xml:space="preserve">Assignment statuses dynamically update: </w:t>
      </w:r>
    </w:p>
    <w:p w14:paraId="6AC09A55" w14:textId="77777777" w:rsidR="00D163F7" w:rsidRPr="00D163F7" w:rsidRDefault="00D163F7" w:rsidP="00892689">
      <w:pPr>
        <w:numPr>
          <w:ilvl w:val="1"/>
          <w:numId w:val="27"/>
        </w:numPr>
        <w:spacing w:line="240" w:lineRule="auto"/>
        <w:rPr>
          <w:lang w:val="en-IN"/>
        </w:rPr>
      </w:pPr>
      <w:r w:rsidRPr="00D163F7">
        <w:rPr>
          <w:b/>
          <w:bCs/>
          <w:lang w:val="en-IN"/>
        </w:rPr>
        <w:t>Pending → Under Review → Completed</w:t>
      </w:r>
      <w:r w:rsidRPr="00D163F7">
        <w:rPr>
          <w:lang w:val="en-IN"/>
        </w:rPr>
        <w:t xml:space="preserve"> </w:t>
      </w:r>
    </w:p>
    <w:p w14:paraId="2DECAF9B" w14:textId="116638A7" w:rsidR="00D163F7" w:rsidRPr="00D163F7" w:rsidRDefault="00D163F7" w:rsidP="00892689">
      <w:pPr>
        <w:spacing w:line="240" w:lineRule="auto"/>
        <w:rPr>
          <w:lang w:val="en-IN"/>
        </w:rPr>
      </w:pPr>
      <w:r w:rsidRPr="00D163F7">
        <w:rPr>
          <w:lang w:val="en-IN"/>
        </w:rPr>
        <w:t>This module ensures a smooth and automated submission workflow.</w:t>
      </w:r>
    </w:p>
    <w:p w14:paraId="03A9B714" w14:textId="01C87EA4" w:rsidR="00892689" w:rsidRDefault="00892689" w:rsidP="00D163F7">
      <w:pPr>
        <w:rPr>
          <w:b/>
          <w:bCs/>
          <w:lang w:val="en-IN"/>
        </w:rPr>
      </w:pPr>
      <w:r>
        <w:rPr>
          <w:noProof/>
        </w:rPr>
        <w:drawing>
          <wp:inline distT="0" distB="0" distL="0" distR="0" wp14:anchorId="65BCBCAD" wp14:editId="4D5560F0">
            <wp:extent cx="5486400" cy="2339439"/>
            <wp:effectExtent l="0" t="0" r="0" b="3810"/>
            <wp:docPr id="454588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3405" cy="2342426"/>
                    </a:xfrm>
                    <a:prstGeom prst="rect">
                      <a:avLst/>
                    </a:prstGeom>
                    <a:noFill/>
                    <a:ln>
                      <a:noFill/>
                    </a:ln>
                  </pic:spPr>
                </pic:pic>
              </a:graphicData>
            </a:graphic>
          </wp:inline>
        </w:drawing>
      </w:r>
    </w:p>
    <w:p w14:paraId="6C198FEB" w14:textId="0FEC9CD2" w:rsidR="00D163F7" w:rsidRPr="00D163F7" w:rsidRDefault="00D163F7" w:rsidP="00892689">
      <w:pPr>
        <w:spacing w:line="240" w:lineRule="auto"/>
        <w:rPr>
          <w:b/>
          <w:bCs/>
          <w:lang w:val="en-IN"/>
        </w:rPr>
      </w:pPr>
      <w:r w:rsidRPr="00D163F7">
        <w:rPr>
          <w:b/>
          <w:bCs/>
          <w:lang w:val="en-IN"/>
        </w:rPr>
        <w:t>Review Module (Student Perspective)</w:t>
      </w:r>
    </w:p>
    <w:p w14:paraId="2BB31692" w14:textId="77777777" w:rsidR="00D163F7" w:rsidRPr="00D163F7" w:rsidRDefault="00D163F7" w:rsidP="00892689">
      <w:pPr>
        <w:numPr>
          <w:ilvl w:val="0"/>
          <w:numId w:val="28"/>
        </w:numPr>
        <w:spacing w:line="240" w:lineRule="auto"/>
        <w:rPr>
          <w:lang w:val="en-IN"/>
        </w:rPr>
      </w:pPr>
      <w:r w:rsidRPr="00D163F7">
        <w:rPr>
          <w:lang w:val="en-IN"/>
        </w:rPr>
        <w:t xml:space="preserve">Students receive assigned reviews through the dashboard </w:t>
      </w:r>
    </w:p>
    <w:p w14:paraId="10759D9B" w14:textId="77777777" w:rsidR="00D163F7" w:rsidRPr="00D163F7" w:rsidRDefault="00D163F7" w:rsidP="00892689">
      <w:pPr>
        <w:numPr>
          <w:ilvl w:val="0"/>
          <w:numId w:val="28"/>
        </w:numPr>
        <w:spacing w:line="240" w:lineRule="auto"/>
        <w:rPr>
          <w:lang w:val="en-IN"/>
        </w:rPr>
      </w:pPr>
      <w:r w:rsidRPr="00D163F7">
        <w:rPr>
          <w:lang w:val="en-IN"/>
        </w:rPr>
        <w:t xml:space="preserve">Each review includes: </w:t>
      </w:r>
    </w:p>
    <w:p w14:paraId="0B2C107D" w14:textId="77777777" w:rsidR="00D163F7" w:rsidRPr="00D163F7" w:rsidRDefault="00D163F7" w:rsidP="00892689">
      <w:pPr>
        <w:numPr>
          <w:ilvl w:val="1"/>
          <w:numId w:val="28"/>
        </w:numPr>
        <w:spacing w:line="240" w:lineRule="auto"/>
        <w:rPr>
          <w:lang w:val="en-IN"/>
        </w:rPr>
      </w:pPr>
      <w:r w:rsidRPr="00D163F7">
        <w:rPr>
          <w:lang w:val="en-IN"/>
        </w:rPr>
        <w:t xml:space="preserve">Rubric score </w:t>
      </w:r>
    </w:p>
    <w:p w14:paraId="34814255" w14:textId="77777777" w:rsidR="00D163F7" w:rsidRPr="00D163F7" w:rsidRDefault="00D163F7" w:rsidP="00892689">
      <w:pPr>
        <w:numPr>
          <w:ilvl w:val="1"/>
          <w:numId w:val="28"/>
        </w:numPr>
        <w:spacing w:line="240" w:lineRule="auto"/>
        <w:rPr>
          <w:lang w:val="en-IN"/>
        </w:rPr>
      </w:pPr>
      <w:r w:rsidRPr="00D163F7">
        <w:rPr>
          <w:lang w:val="en-IN"/>
        </w:rPr>
        <w:t xml:space="preserve">Optional feedback </w:t>
      </w:r>
    </w:p>
    <w:p w14:paraId="5DDA9630" w14:textId="77777777" w:rsidR="00D163F7" w:rsidRPr="00D163F7" w:rsidRDefault="00D163F7" w:rsidP="00892689">
      <w:pPr>
        <w:numPr>
          <w:ilvl w:val="0"/>
          <w:numId w:val="28"/>
        </w:numPr>
        <w:spacing w:line="240" w:lineRule="auto"/>
        <w:rPr>
          <w:lang w:val="en-IN"/>
        </w:rPr>
      </w:pPr>
      <w:r w:rsidRPr="00D163F7">
        <w:rPr>
          <w:lang w:val="en-IN"/>
        </w:rPr>
        <w:t xml:space="preserve">The system enforces: </w:t>
      </w:r>
    </w:p>
    <w:p w14:paraId="25C08B14" w14:textId="77777777" w:rsidR="00D163F7" w:rsidRPr="00D163F7" w:rsidRDefault="00D163F7" w:rsidP="00892689">
      <w:pPr>
        <w:numPr>
          <w:ilvl w:val="1"/>
          <w:numId w:val="28"/>
        </w:numPr>
        <w:spacing w:line="240" w:lineRule="auto"/>
        <w:rPr>
          <w:lang w:val="en-IN"/>
        </w:rPr>
      </w:pPr>
      <w:r w:rsidRPr="00D163F7">
        <w:rPr>
          <w:lang w:val="en-IN"/>
        </w:rPr>
        <w:t xml:space="preserve">Score validation within allowed limits </w:t>
      </w:r>
    </w:p>
    <w:p w14:paraId="66A4375C" w14:textId="77777777" w:rsidR="00D163F7" w:rsidRPr="00D163F7" w:rsidRDefault="00D163F7" w:rsidP="00892689">
      <w:pPr>
        <w:numPr>
          <w:ilvl w:val="1"/>
          <w:numId w:val="28"/>
        </w:numPr>
        <w:spacing w:line="240" w:lineRule="auto"/>
        <w:rPr>
          <w:lang w:val="en-IN"/>
        </w:rPr>
      </w:pPr>
      <w:r w:rsidRPr="00D163F7">
        <w:rPr>
          <w:lang w:val="en-IN"/>
        </w:rPr>
        <w:t xml:space="preserve">One review per reviewer per assignment </w:t>
      </w:r>
    </w:p>
    <w:p w14:paraId="44ECADFF" w14:textId="77777777" w:rsidR="00D163F7" w:rsidRPr="00D163F7" w:rsidRDefault="00D163F7" w:rsidP="00892689">
      <w:pPr>
        <w:numPr>
          <w:ilvl w:val="1"/>
          <w:numId w:val="28"/>
        </w:numPr>
        <w:spacing w:line="240" w:lineRule="auto"/>
        <w:rPr>
          <w:lang w:val="en-IN"/>
        </w:rPr>
      </w:pPr>
      <w:r w:rsidRPr="00D163F7">
        <w:rPr>
          <w:lang w:val="en-IN"/>
        </w:rPr>
        <w:t xml:space="preserve">Complete anonymity </w:t>
      </w:r>
    </w:p>
    <w:p w14:paraId="46DBE6DA" w14:textId="77777777" w:rsidR="00D163F7" w:rsidRPr="00D163F7" w:rsidRDefault="00D163F7" w:rsidP="00892689">
      <w:pPr>
        <w:numPr>
          <w:ilvl w:val="0"/>
          <w:numId w:val="28"/>
        </w:numPr>
        <w:spacing w:line="240" w:lineRule="auto"/>
        <w:rPr>
          <w:lang w:val="en-IN"/>
        </w:rPr>
      </w:pPr>
      <w:r w:rsidRPr="00D163F7">
        <w:rPr>
          <w:lang w:val="en-IN"/>
        </w:rPr>
        <w:lastRenderedPageBreak/>
        <w:t xml:space="preserve">Students can also view feedback received after completion </w:t>
      </w:r>
    </w:p>
    <w:p w14:paraId="5443757D" w14:textId="7884580D" w:rsidR="00D163F7" w:rsidRPr="00D163F7" w:rsidRDefault="00D163F7" w:rsidP="00892689">
      <w:pPr>
        <w:spacing w:line="240" w:lineRule="auto"/>
        <w:rPr>
          <w:lang w:val="en-IN"/>
        </w:rPr>
      </w:pPr>
      <w:r w:rsidRPr="00D163F7">
        <w:rPr>
          <w:lang w:val="en-IN"/>
        </w:rPr>
        <w:t>This ensures fairness, accountability, and meaningful peer evaluation.</w:t>
      </w:r>
    </w:p>
    <w:p w14:paraId="28BB6B1C" w14:textId="0F936283" w:rsidR="00892689" w:rsidRDefault="00892689" w:rsidP="00D163F7">
      <w:pPr>
        <w:rPr>
          <w:b/>
          <w:bCs/>
          <w:lang w:val="en-IN"/>
        </w:rPr>
      </w:pPr>
      <w:r>
        <w:rPr>
          <w:noProof/>
        </w:rPr>
        <w:drawing>
          <wp:inline distT="0" distB="0" distL="0" distR="0" wp14:anchorId="231499C3" wp14:editId="5D1C3868">
            <wp:extent cx="5486400" cy="2493818"/>
            <wp:effectExtent l="0" t="0" r="0" b="1905"/>
            <wp:docPr id="1008644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8726" cy="2494875"/>
                    </a:xfrm>
                    <a:prstGeom prst="rect">
                      <a:avLst/>
                    </a:prstGeom>
                    <a:noFill/>
                    <a:ln>
                      <a:noFill/>
                    </a:ln>
                  </pic:spPr>
                </pic:pic>
              </a:graphicData>
            </a:graphic>
          </wp:inline>
        </w:drawing>
      </w:r>
    </w:p>
    <w:p w14:paraId="3AFF2409" w14:textId="39A76A7E" w:rsidR="00D163F7" w:rsidRPr="00D163F7" w:rsidRDefault="00D163F7" w:rsidP="00892689">
      <w:pPr>
        <w:spacing w:line="240" w:lineRule="auto"/>
        <w:rPr>
          <w:b/>
          <w:bCs/>
          <w:lang w:val="en-IN"/>
        </w:rPr>
      </w:pPr>
      <w:r w:rsidRPr="00D163F7">
        <w:rPr>
          <w:b/>
          <w:bCs/>
          <w:lang w:val="en-IN"/>
        </w:rPr>
        <w:t>Admin Dashboard (Faculty Perspective)</w:t>
      </w:r>
    </w:p>
    <w:p w14:paraId="69164F20" w14:textId="77777777" w:rsidR="00D163F7" w:rsidRPr="00D163F7" w:rsidRDefault="00D163F7" w:rsidP="00892689">
      <w:pPr>
        <w:spacing w:line="240" w:lineRule="auto"/>
        <w:rPr>
          <w:lang w:val="en-IN"/>
        </w:rPr>
      </w:pPr>
      <w:r w:rsidRPr="00D163F7">
        <w:rPr>
          <w:lang w:val="en-IN"/>
        </w:rPr>
        <w:t>The admin (faculty) dashboard provides a comprehensive overview of all system activities.</w:t>
      </w:r>
    </w:p>
    <w:p w14:paraId="17E66102" w14:textId="77777777" w:rsidR="00D163F7" w:rsidRPr="00D163F7" w:rsidRDefault="00D163F7" w:rsidP="00892689">
      <w:pPr>
        <w:numPr>
          <w:ilvl w:val="0"/>
          <w:numId w:val="29"/>
        </w:numPr>
        <w:spacing w:line="240" w:lineRule="auto"/>
        <w:rPr>
          <w:lang w:val="en-IN"/>
        </w:rPr>
      </w:pPr>
      <w:r w:rsidRPr="00D163F7">
        <w:rPr>
          <w:lang w:val="en-IN"/>
        </w:rPr>
        <w:t xml:space="preserve">Faculty can monitor: </w:t>
      </w:r>
    </w:p>
    <w:p w14:paraId="7C245028" w14:textId="77777777" w:rsidR="00D163F7" w:rsidRPr="00D163F7" w:rsidRDefault="00D163F7" w:rsidP="00892689">
      <w:pPr>
        <w:numPr>
          <w:ilvl w:val="1"/>
          <w:numId w:val="29"/>
        </w:numPr>
        <w:spacing w:line="240" w:lineRule="auto"/>
        <w:rPr>
          <w:lang w:val="en-IN"/>
        </w:rPr>
      </w:pPr>
      <w:r w:rsidRPr="00D163F7">
        <w:rPr>
          <w:lang w:val="en-IN"/>
        </w:rPr>
        <w:t xml:space="preserve">Total assignments submitted </w:t>
      </w:r>
    </w:p>
    <w:p w14:paraId="182404D9" w14:textId="77777777" w:rsidR="00D163F7" w:rsidRPr="00D163F7" w:rsidRDefault="00D163F7" w:rsidP="00892689">
      <w:pPr>
        <w:numPr>
          <w:ilvl w:val="1"/>
          <w:numId w:val="29"/>
        </w:numPr>
        <w:spacing w:line="240" w:lineRule="auto"/>
        <w:rPr>
          <w:lang w:val="en-IN"/>
        </w:rPr>
      </w:pPr>
      <w:r w:rsidRPr="00D163F7">
        <w:rPr>
          <w:lang w:val="en-IN"/>
        </w:rPr>
        <w:t xml:space="preserve">Review progress across all students </w:t>
      </w:r>
    </w:p>
    <w:p w14:paraId="38DAA51E" w14:textId="77777777" w:rsidR="00D163F7" w:rsidRPr="00D163F7" w:rsidRDefault="00D163F7" w:rsidP="00892689">
      <w:pPr>
        <w:numPr>
          <w:ilvl w:val="1"/>
          <w:numId w:val="29"/>
        </w:numPr>
        <w:spacing w:line="240" w:lineRule="auto"/>
        <w:rPr>
          <w:lang w:val="en-IN"/>
        </w:rPr>
      </w:pPr>
      <w:r w:rsidRPr="00D163F7">
        <w:rPr>
          <w:lang w:val="en-IN"/>
        </w:rPr>
        <w:t xml:space="preserve">Completion rates </w:t>
      </w:r>
    </w:p>
    <w:p w14:paraId="36FD30CA" w14:textId="77777777" w:rsidR="00D163F7" w:rsidRPr="00D163F7" w:rsidRDefault="00D163F7" w:rsidP="00892689">
      <w:pPr>
        <w:numPr>
          <w:ilvl w:val="0"/>
          <w:numId w:val="29"/>
        </w:numPr>
        <w:spacing w:line="240" w:lineRule="auto"/>
        <w:rPr>
          <w:lang w:val="en-IN"/>
        </w:rPr>
      </w:pPr>
      <w:r w:rsidRPr="00D163F7">
        <w:rPr>
          <w:lang w:val="en-IN"/>
        </w:rPr>
        <w:t xml:space="preserve">The dashboard acts as a </w:t>
      </w:r>
      <w:r w:rsidRPr="00D163F7">
        <w:rPr>
          <w:b/>
          <w:bCs/>
          <w:lang w:val="en-IN"/>
        </w:rPr>
        <w:t>control panel</w:t>
      </w:r>
      <w:r w:rsidRPr="00D163F7">
        <w:rPr>
          <w:lang w:val="en-IN"/>
        </w:rPr>
        <w:t xml:space="preserve"> to ensure: </w:t>
      </w:r>
    </w:p>
    <w:p w14:paraId="2A457466" w14:textId="77777777" w:rsidR="00D163F7" w:rsidRPr="00D163F7" w:rsidRDefault="00D163F7" w:rsidP="00892689">
      <w:pPr>
        <w:numPr>
          <w:ilvl w:val="1"/>
          <w:numId w:val="29"/>
        </w:numPr>
        <w:spacing w:line="240" w:lineRule="auto"/>
        <w:rPr>
          <w:lang w:val="en-IN"/>
        </w:rPr>
      </w:pPr>
      <w:r w:rsidRPr="00D163F7">
        <w:rPr>
          <w:lang w:val="en-IN"/>
        </w:rPr>
        <w:t xml:space="preserve">Proper workflow execution </w:t>
      </w:r>
    </w:p>
    <w:p w14:paraId="458F3DAD" w14:textId="77777777" w:rsidR="00D163F7" w:rsidRPr="00D163F7" w:rsidRDefault="00D163F7" w:rsidP="00892689">
      <w:pPr>
        <w:numPr>
          <w:ilvl w:val="1"/>
          <w:numId w:val="29"/>
        </w:numPr>
        <w:spacing w:line="240" w:lineRule="auto"/>
        <w:rPr>
          <w:lang w:val="en-IN"/>
        </w:rPr>
      </w:pPr>
      <w:r w:rsidRPr="00D163F7">
        <w:rPr>
          <w:lang w:val="en-IN"/>
        </w:rPr>
        <w:t xml:space="preserve">Balanced reviewer distribution </w:t>
      </w:r>
    </w:p>
    <w:p w14:paraId="233E00C6" w14:textId="77777777" w:rsidR="00D163F7" w:rsidRPr="00D163F7" w:rsidRDefault="00D163F7" w:rsidP="00892689">
      <w:pPr>
        <w:numPr>
          <w:ilvl w:val="1"/>
          <w:numId w:val="29"/>
        </w:numPr>
        <w:spacing w:line="240" w:lineRule="auto"/>
        <w:rPr>
          <w:lang w:val="en-IN"/>
        </w:rPr>
      </w:pPr>
      <w:r w:rsidRPr="00D163F7">
        <w:rPr>
          <w:lang w:val="en-IN"/>
        </w:rPr>
        <w:t xml:space="preserve">Timely completion of reviews </w:t>
      </w:r>
    </w:p>
    <w:p w14:paraId="5A912752" w14:textId="77777777" w:rsidR="00892689" w:rsidRDefault="00892689" w:rsidP="00892689">
      <w:pPr>
        <w:rPr>
          <w:lang w:val="en-IN"/>
        </w:rPr>
      </w:pPr>
      <w:r>
        <w:rPr>
          <w:noProof/>
        </w:rPr>
        <w:drawing>
          <wp:inline distT="0" distB="0" distL="0" distR="0" wp14:anchorId="3EE11737" wp14:editId="79B2ABEB">
            <wp:extent cx="5795159" cy="1911350"/>
            <wp:effectExtent l="0" t="0" r="0" b="0"/>
            <wp:docPr id="521796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1148" cy="1916624"/>
                    </a:xfrm>
                    <a:prstGeom prst="rect">
                      <a:avLst/>
                    </a:prstGeom>
                    <a:noFill/>
                    <a:ln>
                      <a:noFill/>
                    </a:ln>
                  </pic:spPr>
                </pic:pic>
              </a:graphicData>
            </a:graphic>
          </wp:inline>
        </w:drawing>
      </w:r>
    </w:p>
    <w:p w14:paraId="3670FD22" w14:textId="75FF3495" w:rsidR="00D163F7" w:rsidRPr="00D163F7" w:rsidRDefault="00D163F7" w:rsidP="00892689">
      <w:pPr>
        <w:rPr>
          <w:lang w:val="en-IN"/>
        </w:rPr>
      </w:pPr>
      <w:r w:rsidRPr="00D163F7">
        <w:rPr>
          <w:b/>
          <w:bCs/>
          <w:lang w:val="en-IN"/>
        </w:rPr>
        <w:lastRenderedPageBreak/>
        <w:t>Assignment Monitoring (Admin Perspective)</w:t>
      </w:r>
    </w:p>
    <w:p w14:paraId="27ABD845" w14:textId="77777777" w:rsidR="00D163F7" w:rsidRPr="00D163F7" w:rsidRDefault="00D163F7" w:rsidP="00892689">
      <w:pPr>
        <w:numPr>
          <w:ilvl w:val="0"/>
          <w:numId w:val="30"/>
        </w:numPr>
        <w:spacing w:line="240" w:lineRule="auto"/>
        <w:rPr>
          <w:lang w:val="en-IN"/>
        </w:rPr>
      </w:pPr>
      <w:r w:rsidRPr="00D163F7">
        <w:rPr>
          <w:lang w:val="en-IN"/>
        </w:rPr>
        <w:t xml:space="preserve">Faculty can access all assignments submitted by students </w:t>
      </w:r>
    </w:p>
    <w:p w14:paraId="06949D85" w14:textId="77777777" w:rsidR="00D163F7" w:rsidRPr="00D163F7" w:rsidRDefault="00D163F7" w:rsidP="00892689">
      <w:pPr>
        <w:numPr>
          <w:ilvl w:val="0"/>
          <w:numId w:val="30"/>
        </w:numPr>
        <w:spacing w:line="240" w:lineRule="auto"/>
        <w:rPr>
          <w:lang w:val="en-IN"/>
        </w:rPr>
      </w:pPr>
      <w:r w:rsidRPr="00D163F7">
        <w:rPr>
          <w:lang w:val="en-IN"/>
        </w:rPr>
        <w:t xml:space="preserve">The system ensures: </w:t>
      </w:r>
    </w:p>
    <w:p w14:paraId="0E6BB19D" w14:textId="77777777" w:rsidR="00D163F7" w:rsidRPr="00D163F7" w:rsidRDefault="00D163F7" w:rsidP="00892689">
      <w:pPr>
        <w:numPr>
          <w:ilvl w:val="1"/>
          <w:numId w:val="30"/>
        </w:numPr>
        <w:spacing w:line="240" w:lineRule="auto"/>
        <w:rPr>
          <w:lang w:val="en-IN"/>
        </w:rPr>
      </w:pPr>
      <w:r w:rsidRPr="00D163F7">
        <w:rPr>
          <w:lang w:val="en-IN"/>
        </w:rPr>
        <w:t xml:space="preserve">Each assignment has exactly </w:t>
      </w:r>
      <w:r w:rsidRPr="00D163F7">
        <w:rPr>
          <w:b/>
          <w:bCs/>
          <w:lang w:val="en-IN"/>
        </w:rPr>
        <w:t>three reviewers</w:t>
      </w:r>
      <w:r w:rsidRPr="00D163F7">
        <w:rPr>
          <w:lang w:val="en-IN"/>
        </w:rPr>
        <w:t xml:space="preserve"> </w:t>
      </w:r>
    </w:p>
    <w:p w14:paraId="548993A6" w14:textId="77777777" w:rsidR="00D163F7" w:rsidRPr="00D163F7" w:rsidRDefault="00D163F7" w:rsidP="00892689">
      <w:pPr>
        <w:numPr>
          <w:ilvl w:val="1"/>
          <w:numId w:val="30"/>
        </w:numPr>
        <w:spacing w:line="240" w:lineRule="auto"/>
        <w:rPr>
          <w:lang w:val="en-IN"/>
        </w:rPr>
      </w:pPr>
      <w:r w:rsidRPr="00D163F7">
        <w:rPr>
          <w:lang w:val="en-IN"/>
        </w:rPr>
        <w:t xml:space="preserve">Reviewer identity remains </w:t>
      </w:r>
      <w:r w:rsidRPr="00D163F7">
        <w:rPr>
          <w:b/>
          <w:bCs/>
          <w:lang w:val="en-IN"/>
        </w:rPr>
        <w:t>anonymous</w:t>
      </w:r>
      <w:r w:rsidRPr="00D163F7">
        <w:rPr>
          <w:lang w:val="en-IN"/>
        </w:rPr>
        <w:t xml:space="preserve"> </w:t>
      </w:r>
    </w:p>
    <w:p w14:paraId="3CF22950" w14:textId="77777777" w:rsidR="00D163F7" w:rsidRPr="00D163F7" w:rsidRDefault="00D163F7" w:rsidP="00892689">
      <w:pPr>
        <w:numPr>
          <w:ilvl w:val="0"/>
          <w:numId w:val="30"/>
        </w:numPr>
        <w:spacing w:line="240" w:lineRule="auto"/>
        <w:rPr>
          <w:lang w:val="en-IN"/>
        </w:rPr>
      </w:pPr>
      <w:r w:rsidRPr="00D163F7">
        <w:rPr>
          <w:lang w:val="en-IN"/>
        </w:rPr>
        <w:t xml:space="preserve">Admins can: </w:t>
      </w:r>
    </w:p>
    <w:p w14:paraId="3127AC05" w14:textId="77777777" w:rsidR="00D163F7" w:rsidRPr="00D163F7" w:rsidRDefault="00D163F7" w:rsidP="00892689">
      <w:pPr>
        <w:numPr>
          <w:ilvl w:val="1"/>
          <w:numId w:val="30"/>
        </w:numPr>
        <w:spacing w:line="240" w:lineRule="auto"/>
        <w:rPr>
          <w:lang w:val="en-IN"/>
        </w:rPr>
      </w:pPr>
      <w:r w:rsidRPr="00D163F7">
        <w:rPr>
          <w:lang w:val="en-IN"/>
        </w:rPr>
        <w:t xml:space="preserve">Track assignment status </w:t>
      </w:r>
    </w:p>
    <w:p w14:paraId="59FEFA01" w14:textId="77777777" w:rsidR="00D163F7" w:rsidRPr="00D163F7" w:rsidRDefault="00D163F7" w:rsidP="00892689">
      <w:pPr>
        <w:numPr>
          <w:ilvl w:val="1"/>
          <w:numId w:val="30"/>
        </w:numPr>
        <w:spacing w:line="240" w:lineRule="auto"/>
        <w:rPr>
          <w:lang w:val="en-IN"/>
        </w:rPr>
      </w:pPr>
      <w:r w:rsidRPr="00D163F7">
        <w:rPr>
          <w:lang w:val="en-IN"/>
        </w:rPr>
        <w:t xml:space="preserve">Identify pending or delayed submissions </w:t>
      </w:r>
    </w:p>
    <w:p w14:paraId="4EF2F420" w14:textId="63680412" w:rsidR="00D163F7" w:rsidRPr="00D163F7" w:rsidRDefault="00D163F7" w:rsidP="00892689">
      <w:pPr>
        <w:numPr>
          <w:ilvl w:val="1"/>
          <w:numId w:val="30"/>
        </w:numPr>
        <w:spacing w:line="240" w:lineRule="auto"/>
        <w:rPr>
          <w:lang w:val="en-IN"/>
        </w:rPr>
      </w:pPr>
      <w:r w:rsidRPr="00D163F7">
        <w:rPr>
          <w:lang w:val="en-IN"/>
        </w:rPr>
        <w:t xml:space="preserve">Ensure fairness in evaluation </w:t>
      </w:r>
    </w:p>
    <w:p w14:paraId="311425C7" w14:textId="39068BB2" w:rsidR="00892689" w:rsidRDefault="00892689" w:rsidP="00892689">
      <w:pPr>
        <w:spacing w:line="240" w:lineRule="auto"/>
        <w:rPr>
          <w:b/>
          <w:bCs/>
          <w:lang w:val="en-IN"/>
        </w:rPr>
      </w:pPr>
      <w:r>
        <w:rPr>
          <w:noProof/>
        </w:rPr>
        <w:drawing>
          <wp:inline distT="0" distB="0" distL="0" distR="0" wp14:anchorId="127936D9" wp14:editId="6A5841FA">
            <wp:extent cx="5486400" cy="2813685"/>
            <wp:effectExtent l="0" t="0" r="0" b="5715"/>
            <wp:docPr id="276556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13685"/>
                    </a:xfrm>
                    <a:prstGeom prst="rect">
                      <a:avLst/>
                    </a:prstGeom>
                    <a:noFill/>
                    <a:ln>
                      <a:noFill/>
                    </a:ln>
                  </pic:spPr>
                </pic:pic>
              </a:graphicData>
            </a:graphic>
          </wp:inline>
        </w:drawing>
      </w:r>
    </w:p>
    <w:p w14:paraId="598C4D0F" w14:textId="51795775" w:rsidR="00D163F7" w:rsidRPr="00D163F7" w:rsidRDefault="00D163F7" w:rsidP="00892689">
      <w:pPr>
        <w:spacing w:line="240" w:lineRule="auto"/>
        <w:rPr>
          <w:b/>
          <w:bCs/>
          <w:lang w:val="en-IN"/>
        </w:rPr>
      </w:pPr>
      <w:r w:rsidRPr="00D163F7">
        <w:rPr>
          <w:b/>
          <w:bCs/>
          <w:lang w:val="en-IN"/>
        </w:rPr>
        <w:t>Review Monitoring (Admin Perspective)</w:t>
      </w:r>
    </w:p>
    <w:p w14:paraId="767525B1" w14:textId="77777777" w:rsidR="00D163F7" w:rsidRPr="00D163F7" w:rsidRDefault="00D163F7" w:rsidP="00892689">
      <w:pPr>
        <w:numPr>
          <w:ilvl w:val="0"/>
          <w:numId w:val="31"/>
        </w:numPr>
        <w:spacing w:line="240" w:lineRule="auto"/>
        <w:rPr>
          <w:lang w:val="en-IN"/>
        </w:rPr>
      </w:pPr>
      <w:r w:rsidRPr="00D163F7">
        <w:rPr>
          <w:lang w:val="en-IN"/>
        </w:rPr>
        <w:t xml:space="preserve">Admins can view all submitted reviews including: </w:t>
      </w:r>
    </w:p>
    <w:p w14:paraId="0733F110" w14:textId="77777777" w:rsidR="00D163F7" w:rsidRPr="00D163F7" w:rsidRDefault="00D163F7" w:rsidP="00892689">
      <w:pPr>
        <w:numPr>
          <w:ilvl w:val="1"/>
          <w:numId w:val="31"/>
        </w:numPr>
        <w:spacing w:line="240" w:lineRule="auto"/>
        <w:rPr>
          <w:lang w:val="en-IN"/>
        </w:rPr>
      </w:pPr>
      <w:r w:rsidRPr="00D163F7">
        <w:rPr>
          <w:lang w:val="en-IN"/>
        </w:rPr>
        <w:t xml:space="preserve">Rubric scores </w:t>
      </w:r>
    </w:p>
    <w:p w14:paraId="6EB3ACBB" w14:textId="77777777" w:rsidR="00D163F7" w:rsidRPr="00D163F7" w:rsidRDefault="00D163F7" w:rsidP="00892689">
      <w:pPr>
        <w:numPr>
          <w:ilvl w:val="1"/>
          <w:numId w:val="31"/>
        </w:numPr>
        <w:spacing w:line="240" w:lineRule="auto"/>
        <w:rPr>
          <w:lang w:val="en-IN"/>
        </w:rPr>
      </w:pPr>
      <w:r w:rsidRPr="00D163F7">
        <w:rPr>
          <w:lang w:val="en-IN"/>
        </w:rPr>
        <w:t xml:space="preserve">Feedback </w:t>
      </w:r>
    </w:p>
    <w:p w14:paraId="7DF66B6E" w14:textId="77777777" w:rsidR="00D163F7" w:rsidRPr="00D163F7" w:rsidRDefault="00D163F7" w:rsidP="00892689">
      <w:pPr>
        <w:numPr>
          <w:ilvl w:val="1"/>
          <w:numId w:val="31"/>
        </w:numPr>
        <w:spacing w:line="240" w:lineRule="auto"/>
        <w:rPr>
          <w:lang w:val="en-IN"/>
        </w:rPr>
      </w:pPr>
      <w:r w:rsidRPr="00D163F7">
        <w:rPr>
          <w:lang w:val="en-IN"/>
        </w:rPr>
        <w:t xml:space="preserve">Review timestamps </w:t>
      </w:r>
    </w:p>
    <w:p w14:paraId="71845192" w14:textId="77777777" w:rsidR="00D163F7" w:rsidRPr="00D163F7" w:rsidRDefault="00D163F7" w:rsidP="00892689">
      <w:pPr>
        <w:numPr>
          <w:ilvl w:val="0"/>
          <w:numId w:val="31"/>
        </w:numPr>
        <w:spacing w:line="240" w:lineRule="auto"/>
        <w:rPr>
          <w:lang w:val="en-IN"/>
        </w:rPr>
      </w:pPr>
      <w:r w:rsidRPr="00D163F7">
        <w:rPr>
          <w:lang w:val="en-IN"/>
        </w:rPr>
        <w:t xml:space="preserve">The system allows faculty to: </w:t>
      </w:r>
    </w:p>
    <w:p w14:paraId="7C3A3C8E" w14:textId="77777777" w:rsidR="00D163F7" w:rsidRPr="00D163F7" w:rsidRDefault="00D163F7" w:rsidP="00892689">
      <w:pPr>
        <w:numPr>
          <w:ilvl w:val="1"/>
          <w:numId w:val="31"/>
        </w:numPr>
        <w:spacing w:line="240" w:lineRule="auto"/>
        <w:rPr>
          <w:lang w:val="en-IN"/>
        </w:rPr>
      </w:pPr>
      <w:r w:rsidRPr="00D163F7">
        <w:rPr>
          <w:lang w:val="en-IN"/>
        </w:rPr>
        <w:t xml:space="preserve">Evaluate review quality </w:t>
      </w:r>
    </w:p>
    <w:p w14:paraId="613210CA" w14:textId="77777777" w:rsidR="00D163F7" w:rsidRPr="00D163F7" w:rsidRDefault="00D163F7" w:rsidP="00892689">
      <w:pPr>
        <w:numPr>
          <w:ilvl w:val="1"/>
          <w:numId w:val="31"/>
        </w:numPr>
        <w:spacing w:line="240" w:lineRule="auto"/>
        <w:rPr>
          <w:lang w:val="en-IN"/>
        </w:rPr>
      </w:pPr>
      <w:r w:rsidRPr="00D163F7">
        <w:rPr>
          <w:lang w:val="en-IN"/>
        </w:rPr>
        <w:t xml:space="preserve">Ensure consistency across evaluations </w:t>
      </w:r>
    </w:p>
    <w:p w14:paraId="58BB034D" w14:textId="77777777" w:rsidR="00D163F7" w:rsidRPr="00D163F7" w:rsidRDefault="00D163F7" w:rsidP="00892689">
      <w:pPr>
        <w:numPr>
          <w:ilvl w:val="1"/>
          <w:numId w:val="31"/>
        </w:numPr>
        <w:spacing w:line="240" w:lineRule="auto"/>
        <w:rPr>
          <w:lang w:val="en-IN"/>
        </w:rPr>
      </w:pPr>
      <w:r w:rsidRPr="00D163F7">
        <w:rPr>
          <w:lang w:val="en-IN"/>
        </w:rPr>
        <w:t xml:space="preserve">Maintain academic integrity </w:t>
      </w:r>
    </w:p>
    <w:p w14:paraId="0D755054" w14:textId="1B9FB954" w:rsidR="00D163F7" w:rsidRPr="00D163F7" w:rsidRDefault="00D163F7" w:rsidP="00892689">
      <w:pPr>
        <w:numPr>
          <w:ilvl w:val="0"/>
          <w:numId w:val="31"/>
        </w:numPr>
        <w:spacing w:line="240" w:lineRule="auto"/>
        <w:rPr>
          <w:lang w:val="en-IN"/>
        </w:rPr>
      </w:pPr>
      <w:r w:rsidRPr="00D163F7">
        <w:rPr>
          <w:lang w:val="en-IN"/>
        </w:rPr>
        <w:lastRenderedPageBreak/>
        <w:t xml:space="preserve">Anonymity is preserved throughout the process </w:t>
      </w:r>
    </w:p>
    <w:p w14:paraId="720BE4E0" w14:textId="37B3B8DA" w:rsidR="00892689" w:rsidRDefault="00892689" w:rsidP="00892689">
      <w:pPr>
        <w:spacing w:line="240" w:lineRule="auto"/>
        <w:rPr>
          <w:b/>
          <w:bCs/>
          <w:lang w:val="en-IN"/>
        </w:rPr>
      </w:pPr>
      <w:r>
        <w:rPr>
          <w:noProof/>
        </w:rPr>
        <w:drawing>
          <wp:inline distT="0" distB="0" distL="0" distR="0" wp14:anchorId="000226F8" wp14:editId="474B6D0D">
            <wp:extent cx="5486400" cy="2809240"/>
            <wp:effectExtent l="0" t="0" r="0" b="0"/>
            <wp:docPr id="249801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809240"/>
                    </a:xfrm>
                    <a:prstGeom prst="rect">
                      <a:avLst/>
                    </a:prstGeom>
                    <a:noFill/>
                    <a:ln>
                      <a:noFill/>
                    </a:ln>
                  </pic:spPr>
                </pic:pic>
              </a:graphicData>
            </a:graphic>
          </wp:inline>
        </w:drawing>
      </w:r>
    </w:p>
    <w:p w14:paraId="6897660D" w14:textId="66EC9376" w:rsidR="00D163F7" w:rsidRPr="00D163F7" w:rsidRDefault="00D163F7" w:rsidP="00892689">
      <w:pPr>
        <w:spacing w:line="240" w:lineRule="auto"/>
        <w:rPr>
          <w:b/>
          <w:bCs/>
          <w:lang w:val="en-IN"/>
        </w:rPr>
      </w:pPr>
      <w:r w:rsidRPr="00D163F7">
        <w:rPr>
          <w:b/>
          <w:bCs/>
          <w:lang w:val="en-IN"/>
        </w:rPr>
        <w:t>Performance Evaluation</w:t>
      </w:r>
    </w:p>
    <w:p w14:paraId="13330220" w14:textId="77777777" w:rsidR="00D163F7" w:rsidRPr="00D163F7" w:rsidRDefault="00D163F7" w:rsidP="00892689">
      <w:pPr>
        <w:numPr>
          <w:ilvl w:val="0"/>
          <w:numId w:val="32"/>
        </w:numPr>
        <w:spacing w:line="240" w:lineRule="auto"/>
        <w:rPr>
          <w:lang w:val="en-IN"/>
        </w:rPr>
      </w:pPr>
      <w:r w:rsidRPr="00D163F7">
        <w:rPr>
          <w:lang w:val="en-IN"/>
        </w:rPr>
        <w:t xml:space="preserve">The system demonstrates: </w:t>
      </w:r>
    </w:p>
    <w:p w14:paraId="26E553B4" w14:textId="77777777" w:rsidR="00D163F7" w:rsidRPr="00D163F7" w:rsidRDefault="00D163F7" w:rsidP="00892689">
      <w:pPr>
        <w:numPr>
          <w:ilvl w:val="1"/>
          <w:numId w:val="32"/>
        </w:numPr>
        <w:spacing w:line="240" w:lineRule="auto"/>
        <w:rPr>
          <w:lang w:val="en-IN"/>
        </w:rPr>
      </w:pPr>
      <w:r w:rsidRPr="00D163F7">
        <w:rPr>
          <w:lang w:val="en-IN"/>
        </w:rPr>
        <w:t xml:space="preserve">Fast API response times </w:t>
      </w:r>
    </w:p>
    <w:p w14:paraId="46C8DE35" w14:textId="77777777" w:rsidR="00D163F7" w:rsidRPr="00D163F7" w:rsidRDefault="00D163F7" w:rsidP="00892689">
      <w:pPr>
        <w:numPr>
          <w:ilvl w:val="1"/>
          <w:numId w:val="32"/>
        </w:numPr>
        <w:spacing w:line="240" w:lineRule="auto"/>
        <w:rPr>
          <w:lang w:val="en-IN"/>
        </w:rPr>
      </w:pPr>
      <w:r w:rsidRPr="00D163F7">
        <w:rPr>
          <w:lang w:val="en-IN"/>
        </w:rPr>
        <w:t xml:space="preserve">Efficient database operations using MongoDB </w:t>
      </w:r>
    </w:p>
    <w:p w14:paraId="23016B7A" w14:textId="77777777" w:rsidR="00D163F7" w:rsidRPr="00D163F7" w:rsidRDefault="00D163F7" w:rsidP="00892689">
      <w:pPr>
        <w:numPr>
          <w:ilvl w:val="1"/>
          <w:numId w:val="32"/>
        </w:numPr>
        <w:spacing w:line="240" w:lineRule="auto"/>
        <w:rPr>
          <w:lang w:val="en-IN"/>
        </w:rPr>
      </w:pPr>
      <w:r w:rsidRPr="00D163F7">
        <w:rPr>
          <w:lang w:val="en-IN"/>
        </w:rPr>
        <w:t xml:space="preserve">Smooth UI rendering and transitions </w:t>
      </w:r>
    </w:p>
    <w:p w14:paraId="0884E118" w14:textId="77777777" w:rsidR="00D163F7" w:rsidRPr="00D163F7" w:rsidRDefault="00D163F7" w:rsidP="00892689">
      <w:pPr>
        <w:numPr>
          <w:ilvl w:val="0"/>
          <w:numId w:val="32"/>
        </w:numPr>
        <w:spacing w:line="240" w:lineRule="auto"/>
        <w:rPr>
          <w:lang w:val="en-IN"/>
        </w:rPr>
      </w:pPr>
      <w:r w:rsidRPr="00D163F7">
        <w:rPr>
          <w:lang w:val="en-IN"/>
        </w:rPr>
        <w:t xml:space="preserve">Features like: </w:t>
      </w:r>
    </w:p>
    <w:p w14:paraId="6CBC0AEA" w14:textId="77777777" w:rsidR="00D163F7" w:rsidRPr="00D163F7" w:rsidRDefault="00D163F7" w:rsidP="00892689">
      <w:pPr>
        <w:numPr>
          <w:ilvl w:val="1"/>
          <w:numId w:val="32"/>
        </w:numPr>
        <w:spacing w:line="240" w:lineRule="auto"/>
        <w:rPr>
          <w:lang w:val="en-IN"/>
        </w:rPr>
      </w:pPr>
      <w:r w:rsidRPr="00D163F7">
        <w:rPr>
          <w:lang w:val="en-IN"/>
        </w:rPr>
        <w:t xml:space="preserve">Pagination </w:t>
      </w:r>
    </w:p>
    <w:p w14:paraId="04FBB1DE" w14:textId="77777777" w:rsidR="00D163F7" w:rsidRPr="00D163F7" w:rsidRDefault="00D163F7" w:rsidP="00892689">
      <w:pPr>
        <w:numPr>
          <w:ilvl w:val="1"/>
          <w:numId w:val="32"/>
        </w:numPr>
        <w:spacing w:line="240" w:lineRule="auto"/>
        <w:rPr>
          <w:lang w:val="en-IN"/>
        </w:rPr>
      </w:pPr>
      <w:r w:rsidRPr="00D163F7">
        <w:rPr>
          <w:lang w:val="en-IN"/>
        </w:rPr>
        <w:t xml:space="preserve">Status filtering </w:t>
      </w:r>
    </w:p>
    <w:p w14:paraId="46E332B1" w14:textId="77777777" w:rsidR="00D163F7" w:rsidRPr="00D163F7" w:rsidRDefault="00D163F7" w:rsidP="00892689">
      <w:pPr>
        <w:numPr>
          <w:ilvl w:val="1"/>
          <w:numId w:val="32"/>
        </w:numPr>
        <w:spacing w:line="240" w:lineRule="auto"/>
        <w:rPr>
          <w:lang w:val="en-IN"/>
        </w:rPr>
      </w:pPr>
      <w:r w:rsidRPr="00D163F7">
        <w:rPr>
          <w:lang w:val="en-IN"/>
        </w:rPr>
        <w:t xml:space="preserve">Dashboard summaries </w:t>
      </w:r>
    </w:p>
    <w:p w14:paraId="13253E15" w14:textId="0832ED40" w:rsidR="00D163F7" w:rsidRPr="00D163F7" w:rsidRDefault="00D163F7" w:rsidP="00892689">
      <w:pPr>
        <w:spacing w:line="240" w:lineRule="auto"/>
        <w:rPr>
          <w:lang w:val="en-IN"/>
        </w:rPr>
      </w:pPr>
      <w:r w:rsidRPr="00D163F7">
        <w:rPr>
          <w:lang w:val="en-IN"/>
        </w:rPr>
        <w:t>enhance scalability and performance.</w:t>
      </w:r>
    </w:p>
    <w:p w14:paraId="46C91EC5" w14:textId="77777777" w:rsidR="009B698E" w:rsidRDefault="00000000">
      <w:pPr>
        <w:pStyle w:val="Heading1"/>
      </w:pPr>
      <w:r>
        <w:t>VII. CONCLUSION</w:t>
      </w:r>
    </w:p>
    <w:p w14:paraId="0FFC9AA1" w14:textId="77777777" w:rsidR="00A848DE" w:rsidRPr="00A848DE" w:rsidRDefault="00A848DE" w:rsidP="00A848DE">
      <w:pPr>
        <w:rPr>
          <w:lang w:val="en-IN"/>
        </w:rPr>
      </w:pPr>
      <w:r w:rsidRPr="00A848DE">
        <w:rPr>
          <w:lang w:val="en-IN"/>
        </w:rPr>
        <w:t>The Collaborative Peer Review Platform successfully automates the process of peer evaluation in an academic setting. By ensuring fair reviewer assignment, structured feedback, and strict validation rules, the system eliminates inefficiencies present in manual review processes.</w:t>
      </w:r>
    </w:p>
    <w:p w14:paraId="68C4C3A4" w14:textId="77777777" w:rsidR="00A848DE" w:rsidRPr="00A848DE" w:rsidRDefault="00A848DE" w:rsidP="00A848DE">
      <w:pPr>
        <w:rPr>
          <w:lang w:val="en-IN"/>
        </w:rPr>
      </w:pPr>
      <w:r w:rsidRPr="00A848DE">
        <w:rPr>
          <w:lang w:val="en-IN"/>
        </w:rPr>
        <w:t>The use of Node.js, Express.js, and MongoDB enables the development of a scalable and maintainable backend architecture. The system effectively handles assignment submission, reviewer allocation, and review tracking with minimal manual intervention.</w:t>
      </w:r>
    </w:p>
    <w:p w14:paraId="5F924A69" w14:textId="77777777" w:rsidR="00A848DE" w:rsidRPr="00A848DE" w:rsidRDefault="00A848DE" w:rsidP="00A848DE">
      <w:pPr>
        <w:rPr>
          <w:lang w:val="en-IN"/>
        </w:rPr>
      </w:pPr>
      <w:r w:rsidRPr="00A848DE">
        <w:rPr>
          <w:lang w:val="en-IN"/>
        </w:rPr>
        <w:lastRenderedPageBreak/>
        <w:t>Future enhancements may include:</w:t>
      </w:r>
    </w:p>
    <w:p w14:paraId="0A3D8433" w14:textId="77777777" w:rsidR="00A848DE" w:rsidRPr="00A848DE" w:rsidRDefault="00A848DE" w:rsidP="00A848DE">
      <w:pPr>
        <w:numPr>
          <w:ilvl w:val="0"/>
          <w:numId w:val="25"/>
        </w:numPr>
        <w:rPr>
          <w:lang w:val="en-IN"/>
        </w:rPr>
      </w:pPr>
      <w:r w:rsidRPr="00A848DE">
        <w:rPr>
          <w:lang w:val="en-IN"/>
        </w:rPr>
        <w:t xml:space="preserve">Integration with a frontend UI </w:t>
      </w:r>
    </w:p>
    <w:p w14:paraId="75055B23" w14:textId="77777777" w:rsidR="00A848DE" w:rsidRPr="00A848DE" w:rsidRDefault="00A848DE" w:rsidP="00A848DE">
      <w:pPr>
        <w:numPr>
          <w:ilvl w:val="0"/>
          <w:numId w:val="25"/>
        </w:numPr>
        <w:rPr>
          <w:lang w:val="en-IN"/>
        </w:rPr>
      </w:pPr>
      <w:r w:rsidRPr="00A848DE">
        <w:rPr>
          <w:lang w:val="en-IN"/>
        </w:rPr>
        <w:t xml:space="preserve">Role-based authentication (students/admin) </w:t>
      </w:r>
    </w:p>
    <w:p w14:paraId="698639E9" w14:textId="77777777" w:rsidR="00A848DE" w:rsidRPr="00A848DE" w:rsidRDefault="00A848DE" w:rsidP="00A848DE">
      <w:pPr>
        <w:numPr>
          <w:ilvl w:val="0"/>
          <w:numId w:val="25"/>
        </w:numPr>
        <w:rPr>
          <w:lang w:val="en-IN"/>
        </w:rPr>
      </w:pPr>
      <w:r w:rsidRPr="00A848DE">
        <w:rPr>
          <w:lang w:val="en-IN"/>
        </w:rPr>
        <w:t xml:space="preserve">AI-based reviewer matching </w:t>
      </w:r>
    </w:p>
    <w:p w14:paraId="5D688492" w14:textId="77777777" w:rsidR="00A848DE" w:rsidRPr="00A848DE" w:rsidRDefault="00A848DE" w:rsidP="00A848DE">
      <w:pPr>
        <w:numPr>
          <w:ilvl w:val="0"/>
          <w:numId w:val="25"/>
        </w:numPr>
        <w:rPr>
          <w:lang w:val="en-IN"/>
        </w:rPr>
      </w:pPr>
      <w:r w:rsidRPr="00A848DE">
        <w:rPr>
          <w:lang w:val="en-IN"/>
        </w:rPr>
        <w:t xml:space="preserve">Analytics dashboard for performance insights </w:t>
      </w:r>
    </w:p>
    <w:p w14:paraId="0DB2C895" w14:textId="77777777" w:rsidR="00A848DE" w:rsidRPr="00A848DE" w:rsidRDefault="00A848DE" w:rsidP="00A848DE">
      <w:pPr>
        <w:rPr>
          <w:lang w:val="en-IN"/>
        </w:rPr>
      </w:pPr>
      <w:r w:rsidRPr="00A848DE">
        <w:rPr>
          <w:lang w:val="en-IN"/>
        </w:rPr>
        <w:t>In conclusion, the project provides a robust foundation for building scalable peer review systems and demonstrates the practical application of backend development concepts in solving real-world problems.</w:t>
      </w:r>
    </w:p>
    <w:p w14:paraId="32AE44C5" w14:textId="77777777" w:rsidR="00A848DE" w:rsidRDefault="00A848DE"/>
    <w:sectPr w:rsidR="00A848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A03DD5"/>
    <w:multiLevelType w:val="multilevel"/>
    <w:tmpl w:val="B55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E543F"/>
    <w:multiLevelType w:val="multilevel"/>
    <w:tmpl w:val="6430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E4129"/>
    <w:multiLevelType w:val="multilevel"/>
    <w:tmpl w:val="F4006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C6E5E"/>
    <w:multiLevelType w:val="multilevel"/>
    <w:tmpl w:val="B0E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E7972"/>
    <w:multiLevelType w:val="multilevel"/>
    <w:tmpl w:val="99641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243D3"/>
    <w:multiLevelType w:val="multilevel"/>
    <w:tmpl w:val="5E020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BE1C6D"/>
    <w:multiLevelType w:val="multilevel"/>
    <w:tmpl w:val="672C9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93028"/>
    <w:multiLevelType w:val="multilevel"/>
    <w:tmpl w:val="72DCC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A0DF9"/>
    <w:multiLevelType w:val="multilevel"/>
    <w:tmpl w:val="7576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4606F"/>
    <w:multiLevelType w:val="multilevel"/>
    <w:tmpl w:val="B36C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B37BE"/>
    <w:multiLevelType w:val="multilevel"/>
    <w:tmpl w:val="5B68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F75D2"/>
    <w:multiLevelType w:val="multilevel"/>
    <w:tmpl w:val="ADF4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3B70D2"/>
    <w:multiLevelType w:val="multilevel"/>
    <w:tmpl w:val="D17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60ED8"/>
    <w:multiLevelType w:val="multilevel"/>
    <w:tmpl w:val="2908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E3E8F"/>
    <w:multiLevelType w:val="multilevel"/>
    <w:tmpl w:val="8834A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2A2D18"/>
    <w:multiLevelType w:val="multilevel"/>
    <w:tmpl w:val="70B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F29A0"/>
    <w:multiLevelType w:val="multilevel"/>
    <w:tmpl w:val="247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14A31"/>
    <w:multiLevelType w:val="multilevel"/>
    <w:tmpl w:val="0E66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CE5B86"/>
    <w:multiLevelType w:val="multilevel"/>
    <w:tmpl w:val="E8B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C3970"/>
    <w:multiLevelType w:val="multilevel"/>
    <w:tmpl w:val="89DA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BA6B54"/>
    <w:multiLevelType w:val="multilevel"/>
    <w:tmpl w:val="9F46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75055"/>
    <w:multiLevelType w:val="multilevel"/>
    <w:tmpl w:val="0D72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51201"/>
    <w:multiLevelType w:val="multilevel"/>
    <w:tmpl w:val="B150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314548">
    <w:abstractNumId w:val="8"/>
  </w:num>
  <w:num w:numId="2" w16cid:durableId="411584900">
    <w:abstractNumId w:val="6"/>
  </w:num>
  <w:num w:numId="3" w16cid:durableId="621810952">
    <w:abstractNumId w:val="5"/>
  </w:num>
  <w:num w:numId="4" w16cid:durableId="2146581128">
    <w:abstractNumId w:val="4"/>
  </w:num>
  <w:num w:numId="5" w16cid:durableId="2130006274">
    <w:abstractNumId w:val="7"/>
  </w:num>
  <w:num w:numId="6" w16cid:durableId="1081950033">
    <w:abstractNumId w:val="3"/>
  </w:num>
  <w:num w:numId="7" w16cid:durableId="1760102752">
    <w:abstractNumId w:val="2"/>
  </w:num>
  <w:num w:numId="8" w16cid:durableId="2010205755">
    <w:abstractNumId w:val="1"/>
  </w:num>
  <w:num w:numId="9" w16cid:durableId="1562132111">
    <w:abstractNumId w:val="0"/>
  </w:num>
  <w:num w:numId="10" w16cid:durableId="716314767">
    <w:abstractNumId w:val="30"/>
  </w:num>
  <w:num w:numId="11" w16cid:durableId="1598832219">
    <w:abstractNumId w:val="22"/>
  </w:num>
  <w:num w:numId="12" w16cid:durableId="886448787">
    <w:abstractNumId w:val="29"/>
  </w:num>
  <w:num w:numId="13" w16cid:durableId="664362223">
    <w:abstractNumId w:val="12"/>
  </w:num>
  <w:num w:numId="14" w16cid:durableId="468672210">
    <w:abstractNumId w:val="9"/>
  </w:num>
  <w:num w:numId="15" w16cid:durableId="79258839">
    <w:abstractNumId w:val="23"/>
  </w:num>
  <w:num w:numId="16" w16cid:durableId="2084792441">
    <w:abstractNumId w:val="19"/>
  </w:num>
  <w:num w:numId="17" w16cid:durableId="1190333494">
    <w:abstractNumId w:val="21"/>
  </w:num>
  <w:num w:numId="18" w16cid:durableId="176584844">
    <w:abstractNumId w:val="14"/>
  </w:num>
  <w:num w:numId="19" w16cid:durableId="346060435">
    <w:abstractNumId w:val="24"/>
  </w:num>
  <w:num w:numId="20" w16cid:durableId="1349913159">
    <w:abstractNumId w:val="16"/>
  </w:num>
  <w:num w:numId="21" w16cid:durableId="563955926">
    <w:abstractNumId w:val="25"/>
  </w:num>
  <w:num w:numId="22" w16cid:durableId="2080713733">
    <w:abstractNumId w:val="28"/>
  </w:num>
  <w:num w:numId="23" w16cid:durableId="34811979">
    <w:abstractNumId w:val="31"/>
  </w:num>
  <w:num w:numId="24" w16cid:durableId="1070273544">
    <w:abstractNumId w:val="27"/>
  </w:num>
  <w:num w:numId="25" w16cid:durableId="612638062">
    <w:abstractNumId w:val="18"/>
  </w:num>
  <w:num w:numId="26" w16cid:durableId="1108699290">
    <w:abstractNumId w:val="13"/>
  </w:num>
  <w:num w:numId="27" w16cid:durableId="298074573">
    <w:abstractNumId w:val="17"/>
  </w:num>
  <w:num w:numId="28" w16cid:durableId="134026988">
    <w:abstractNumId w:val="10"/>
  </w:num>
  <w:num w:numId="29" w16cid:durableId="2105029646">
    <w:abstractNumId w:val="11"/>
  </w:num>
  <w:num w:numId="30" w16cid:durableId="583537535">
    <w:abstractNumId w:val="20"/>
  </w:num>
  <w:num w:numId="31" w16cid:durableId="560487202">
    <w:abstractNumId w:val="15"/>
  </w:num>
  <w:num w:numId="32" w16cid:durableId="6866365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5C7C"/>
    <w:rsid w:val="00651CD2"/>
    <w:rsid w:val="00772299"/>
    <w:rsid w:val="00892689"/>
    <w:rsid w:val="009B698E"/>
    <w:rsid w:val="00A848DE"/>
    <w:rsid w:val="00AA1D8D"/>
    <w:rsid w:val="00B47730"/>
    <w:rsid w:val="00CB0664"/>
    <w:rsid w:val="00D163F7"/>
    <w:rsid w:val="00EB75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CBA4C"/>
  <w14:defaultImageDpi w14:val="300"/>
  <w15:docId w15:val="{70FF0608-4C8B-4EA8-8BF4-079BCD519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1267</Words>
  <Characters>7222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Anamika Nair</cp:lastModifiedBy>
  <cp:revision>3</cp:revision>
  <dcterms:created xsi:type="dcterms:W3CDTF">2026-04-05T18:51:00Z</dcterms:created>
  <dcterms:modified xsi:type="dcterms:W3CDTF">2026-04-06T03:26:00Z</dcterms:modified>
  <cp:category/>
</cp:coreProperties>
</file>